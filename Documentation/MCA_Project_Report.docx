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E6674" w14:textId="77777777" w:rsidR="002254CE" w:rsidRDefault="00000000" w:rsidP="00C05C25">
      <w:pPr>
        <w:pStyle w:val="Title"/>
        <w:jc w:val="center"/>
      </w:pPr>
      <w:r>
        <w:t>E-Commerce Platform with AI-Powered Recommendation System</w:t>
      </w:r>
    </w:p>
    <w:p w14:paraId="10246F20" w14:textId="77777777" w:rsidR="00C05C25" w:rsidRDefault="00C05C25" w:rsidP="00C05C25">
      <w:pPr>
        <w:jc w:val="center"/>
        <w:rPr>
          <w:sz w:val="24"/>
          <w:szCs w:val="24"/>
        </w:rPr>
      </w:pPr>
    </w:p>
    <w:p w14:paraId="531D1CA6" w14:textId="311F12E3" w:rsidR="002254CE" w:rsidRPr="00C05C25" w:rsidRDefault="00000000" w:rsidP="00C05C25">
      <w:pPr>
        <w:jc w:val="center"/>
        <w:rPr>
          <w:sz w:val="24"/>
          <w:szCs w:val="24"/>
        </w:rPr>
      </w:pPr>
      <w:r w:rsidRPr="00C05C25">
        <w:rPr>
          <w:sz w:val="24"/>
          <w:szCs w:val="24"/>
        </w:rPr>
        <w:t>Project Report Submitted in partial fulfillment for the degree of</w:t>
      </w:r>
      <w:r w:rsidRPr="00C05C25">
        <w:rPr>
          <w:sz w:val="24"/>
          <w:szCs w:val="24"/>
        </w:rPr>
        <w:br/>
        <w:t>MASTER IN COMPUTER APPLICATION (MCA)</w:t>
      </w:r>
      <w:r w:rsidRPr="00C05C25">
        <w:rPr>
          <w:sz w:val="24"/>
          <w:szCs w:val="24"/>
        </w:rPr>
        <w:br/>
        <w:t>Kurukshetra University</w:t>
      </w:r>
    </w:p>
    <w:p w14:paraId="2EE33B06" w14:textId="77777777" w:rsidR="00C05C25" w:rsidRPr="00C05C25" w:rsidRDefault="00000000" w:rsidP="00C05C25">
      <w:pPr>
        <w:rPr>
          <w:sz w:val="24"/>
          <w:szCs w:val="24"/>
        </w:rPr>
      </w:pPr>
      <w:r w:rsidRPr="00C05C25">
        <w:rPr>
          <w:sz w:val="24"/>
          <w:szCs w:val="24"/>
        </w:rPr>
        <w:br/>
      </w:r>
    </w:p>
    <w:p w14:paraId="58155E08" w14:textId="11095A8B" w:rsidR="00C05C25" w:rsidRPr="00C05C25" w:rsidRDefault="00000000" w:rsidP="00C05C25">
      <w:pPr>
        <w:rPr>
          <w:sz w:val="24"/>
          <w:szCs w:val="24"/>
        </w:rPr>
      </w:pPr>
      <w:r w:rsidRPr="00C05C25">
        <w:rPr>
          <w:sz w:val="24"/>
          <w:szCs w:val="24"/>
        </w:rPr>
        <w:br/>
        <w:t>Submitted By: Ravi Kumar Sohal</w:t>
      </w:r>
      <w:r w:rsidRPr="00C05C25">
        <w:rPr>
          <w:sz w:val="24"/>
          <w:szCs w:val="24"/>
        </w:rPr>
        <w:br/>
      </w:r>
      <w:r w:rsidR="00C05C25" w:rsidRPr="00C05C25">
        <w:rPr>
          <w:sz w:val="24"/>
          <w:szCs w:val="24"/>
        </w:rPr>
        <w:t>STUDENT ID: 11097325</w:t>
      </w:r>
    </w:p>
    <w:p w14:paraId="44959926" w14:textId="3A212537" w:rsidR="00C05C25" w:rsidRPr="00C05C25" w:rsidRDefault="00C05C25" w:rsidP="00C05C25">
      <w:pPr>
        <w:rPr>
          <w:sz w:val="24"/>
          <w:szCs w:val="24"/>
        </w:rPr>
      </w:pPr>
      <w:r w:rsidRPr="00C05C25">
        <w:rPr>
          <w:sz w:val="24"/>
          <w:szCs w:val="24"/>
        </w:rPr>
        <w:t>ENROLLMENT #: 24DEOJULYMCA00442</w:t>
      </w:r>
      <w:r w:rsidR="00000000" w:rsidRPr="00C05C25">
        <w:rPr>
          <w:sz w:val="24"/>
          <w:szCs w:val="24"/>
        </w:rPr>
        <w:br/>
        <w:t>MCA 3rd Semester</w:t>
      </w:r>
    </w:p>
    <w:p w14:paraId="49D33AC1" w14:textId="77777777" w:rsidR="00C05C25" w:rsidRPr="00C05C25" w:rsidRDefault="00C05C25" w:rsidP="00C05C25">
      <w:pPr>
        <w:rPr>
          <w:sz w:val="24"/>
          <w:szCs w:val="24"/>
        </w:rPr>
      </w:pPr>
    </w:p>
    <w:p w14:paraId="344EB219" w14:textId="684F484D" w:rsidR="002254CE" w:rsidRPr="00C05C25" w:rsidRDefault="00000000" w:rsidP="00C05C25">
      <w:pPr>
        <w:rPr>
          <w:sz w:val="24"/>
          <w:szCs w:val="24"/>
        </w:rPr>
      </w:pPr>
      <w:r w:rsidRPr="00C05C25">
        <w:rPr>
          <w:sz w:val="24"/>
          <w:szCs w:val="24"/>
        </w:rPr>
        <w:br/>
        <w:t>Guide: ___________</w:t>
      </w:r>
      <w:r w:rsidRPr="00C05C25">
        <w:rPr>
          <w:sz w:val="24"/>
          <w:szCs w:val="24"/>
        </w:rPr>
        <w:br/>
        <w:t>Qualification: MCA (with 3+ years IT experience)</w:t>
      </w:r>
      <w:r w:rsidRPr="00C05C25">
        <w:rPr>
          <w:sz w:val="24"/>
          <w:szCs w:val="24"/>
        </w:rPr>
        <w:br/>
        <w:t>Kurukshetra University</w:t>
      </w:r>
    </w:p>
    <w:p w14:paraId="4A133AD4" w14:textId="77777777" w:rsidR="002254CE" w:rsidRDefault="00000000" w:rsidP="00C05C25">
      <w:r>
        <w:br w:type="page"/>
      </w:r>
    </w:p>
    <w:p w14:paraId="5EC4B75F" w14:textId="77777777" w:rsidR="002254CE" w:rsidRPr="00C05C25" w:rsidRDefault="00000000" w:rsidP="0021647E">
      <w:pPr>
        <w:pStyle w:val="Heading1"/>
        <w:jc w:val="center"/>
        <w:rPr>
          <w:sz w:val="32"/>
          <w:szCs w:val="32"/>
        </w:rPr>
      </w:pPr>
      <w:r w:rsidRPr="00C05C25">
        <w:rPr>
          <w:sz w:val="32"/>
          <w:szCs w:val="32"/>
        </w:rPr>
        <w:lastRenderedPageBreak/>
        <w:t>Acknowledgement</w:t>
      </w:r>
    </w:p>
    <w:p w14:paraId="2A1F5DB8" w14:textId="77777777" w:rsidR="00C05C25" w:rsidRDefault="00C05C25" w:rsidP="00C05C25"/>
    <w:p w14:paraId="3BBBA7FB" w14:textId="18C07398" w:rsidR="002254CE" w:rsidRPr="008E7301" w:rsidRDefault="00000000" w:rsidP="00C05C25">
      <w:r>
        <w:br/>
      </w:r>
      <w:r w:rsidRPr="008E7301">
        <w:t xml:space="preserve">I would like to express my sincere gratitude to my project guide for their continuous support, patience, and motivation throughout this project. </w:t>
      </w:r>
      <w:r w:rsidRPr="008E7301">
        <w:br/>
        <w:t>Their immense knowledge and valuable guidance have been a source of inspiration and helped me in successfully completing this work.</w:t>
      </w:r>
      <w:r w:rsidRPr="008E7301">
        <w:br/>
      </w:r>
      <w:r w:rsidRPr="008E7301">
        <w:br/>
        <w:t xml:space="preserve">I also thank my faculty members and peers at Kurukshetra University who provided valuable feedback during the development phase. </w:t>
      </w:r>
      <w:r w:rsidRPr="008E7301">
        <w:br/>
        <w:t>Finally, I extend heartfelt thanks to my family and friends for their encouragement and constant support during this project.</w:t>
      </w:r>
      <w:r w:rsidRPr="008E7301">
        <w:br/>
      </w:r>
    </w:p>
    <w:p w14:paraId="29281450" w14:textId="77777777" w:rsidR="002254CE" w:rsidRDefault="00000000" w:rsidP="0021647E">
      <w:r>
        <w:br w:type="page"/>
      </w:r>
    </w:p>
    <w:p w14:paraId="01A00986" w14:textId="77777777" w:rsidR="002254CE" w:rsidRPr="00C05C25" w:rsidRDefault="00000000" w:rsidP="0021647E">
      <w:pPr>
        <w:pStyle w:val="Heading1"/>
        <w:jc w:val="center"/>
        <w:rPr>
          <w:sz w:val="32"/>
          <w:szCs w:val="32"/>
        </w:rPr>
      </w:pPr>
      <w:r w:rsidRPr="00C05C25">
        <w:rPr>
          <w:sz w:val="32"/>
          <w:szCs w:val="32"/>
        </w:rPr>
        <w:lastRenderedPageBreak/>
        <w:t>Certificate</w:t>
      </w:r>
    </w:p>
    <w:p w14:paraId="0FAB01DC" w14:textId="77777777" w:rsidR="00C05C25" w:rsidRDefault="00C05C25" w:rsidP="00C05C25"/>
    <w:p w14:paraId="5A3D09AF" w14:textId="37A6BD19" w:rsidR="00C05C25" w:rsidRPr="008E7301" w:rsidRDefault="00000000" w:rsidP="00C05C25">
      <w:r>
        <w:br/>
      </w:r>
      <w:r w:rsidRPr="008E7301">
        <w:t>This is to certify that this project</w:t>
      </w:r>
      <w:r w:rsidR="00C05C25" w:rsidRPr="008E7301">
        <w:t>,</w:t>
      </w:r>
      <w:r w:rsidRPr="008E7301">
        <w:t xml:space="preserve"> entitled “</w:t>
      </w:r>
      <w:r w:rsidRPr="008E7301">
        <w:rPr>
          <w:b/>
          <w:bCs/>
        </w:rPr>
        <w:t>E-Commerce Platform with AI-Powered Recommendation System</w:t>
      </w:r>
      <w:r w:rsidR="00C05C25" w:rsidRPr="008E7301">
        <w:t>,</w:t>
      </w:r>
      <w:r w:rsidRPr="008E7301">
        <w:t xml:space="preserve">” submitted in partial fulfillment of the degree of MASTER IN COMPUTER APPLICATION (MCA) to the Kurukshetra University by Mr. </w:t>
      </w:r>
      <w:r w:rsidRPr="008E7301">
        <w:rPr>
          <w:b/>
          <w:bCs/>
        </w:rPr>
        <w:t>Ravi Kumar Sohal</w:t>
      </w:r>
      <w:r w:rsidRPr="008E7301">
        <w:t xml:space="preserve">, </w:t>
      </w:r>
      <w:r w:rsidR="00C05C25" w:rsidRPr="008E7301">
        <w:t xml:space="preserve">STUDENT ID: </w:t>
      </w:r>
      <w:r w:rsidR="00C05C25" w:rsidRPr="008E7301">
        <w:rPr>
          <w:b/>
          <w:bCs/>
        </w:rPr>
        <w:t>11097325</w:t>
      </w:r>
      <w:r w:rsidR="00C05C25" w:rsidRPr="008E7301">
        <w:t xml:space="preserve"> &amp; ENROLLMENT #: </w:t>
      </w:r>
      <w:r w:rsidR="00C05C25" w:rsidRPr="008E7301">
        <w:rPr>
          <w:b/>
          <w:bCs/>
        </w:rPr>
        <w:t>24DEOJULYMCA00442</w:t>
      </w:r>
      <w:r w:rsidR="00C05C25" w:rsidRPr="008E7301">
        <w:rPr>
          <w:b/>
          <w:bCs/>
        </w:rPr>
        <w:t>,</w:t>
      </w:r>
      <w:r w:rsidRPr="008E7301">
        <w:t xml:space="preserve"> is authentic work carried out by him under my guidance. </w:t>
      </w:r>
    </w:p>
    <w:p w14:paraId="7399FF97" w14:textId="12B13629" w:rsidR="002254CE" w:rsidRPr="008E7301" w:rsidRDefault="00000000" w:rsidP="00C05C25">
      <w:r w:rsidRPr="008E7301">
        <w:br/>
        <w:t>The matter embodied in this project work has not been submitted earlier for the award of any degree or diploma to the best of my knowledge and belief.</w:t>
      </w:r>
      <w:r w:rsidRPr="008E7301">
        <w:br/>
      </w:r>
    </w:p>
    <w:p w14:paraId="75EF409C" w14:textId="77777777" w:rsidR="002254CE" w:rsidRPr="008E7301" w:rsidRDefault="00000000" w:rsidP="00C05C25">
      <w:r w:rsidRPr="008E7301">
        <w:br/>
      </w:r>
      <w:r w:rsidRPr="008E7301">
        <w:br/>
      </w:r>
      <w:r w:rsidRPr="008E7301">
        <w:rPr>
          <w:b/>
          <w:bCs/>
        </w:rPr>
        <w:t>Signature of the Student:</w:t>
      </w:r>
      <w:r w:rsidRPr="008E7301">
        <w:t xml:space="preserve"> ____________</w:t>
      </w:r>
    </w:p>
    <w:p w14:paraId="0A919A57" w14:textId="77777777" w:rsidR="00C05C25" w:rsidRPr="008E7301" w:rsidRDefault="00C05C25" w:rsidP="00C05C25"/>
    <w:p w14:paraId="768E9688" w14:textId="77777777" w:rsidR="002254CE" w:rsidRPr="008E7301" w:rsidRDefault="00000000" w:rsidP="00C05C25">
      <w:r w:rsidRPr="008E7301">
        <w:rPr>
          <w:b/>
          <w:bCs/>
        </w:rPr>
        <w:t>Signature of the Guide:</w:t>
      </w:r>
      <w:r w:rsidRPr="008E7301">
        <w:t xml:space="preserve"> ____________</w:t>
      </w:r>
    </w:p>
    <w:p w14:paraId="776CFF6F" w14:textId="77777777" w:rsidR="00C05C25" w:rsidRPr="008E7301" w:rsidRDefault="00C05C25" w:rsidP="00C05C25"/>
    <w:p w14:paraId="5731D4F8" w14:textId="0EDAB561" w:rsidR="002254CE" w:rsidRPr="008E7301" w:rsidRDefault="00000000" w:rsidP="00C05C25">
      <w:r w:rsidRPr="008E7301">
        <w:t>Date: ____________</w:t>
      </w:r>
    </w:p>
    <w:p w14:paraId="2DC407C9" w14:textId="77777777" w:rsidR="002254CE" w:rsidRDefault="00000000">
      <w:r>
        <w:br w:type="page"/>
      </w:r>
    </w:p>
    <w:p w14:paraId="546B6DC1" w14:textId="77777777" w:rsidR="002254CE" w:rsidRPr="00C05C25" w:rsidRDefault="00000000" w:rsidP="00C05C25">
      <w:pPr>
        <w:pStyle w:val="Heading1"/>
        <w:jc w:val="center"/>
        <w:rPr>
          <w:sz w:val="32"/>
          <w:szCs w:val="32"/>
        </w:rPr>
      </w:pPr>
      <w:r w:rsidRPr="00C05C25">
        <w:rPr>
          <w:sz w:val="32"/>
          <w:szCs w:val="32"/>
        </w:rPr>
        <w:lastRenderedPageBreak/>
        <w:t>Synopsis / Abstract</w:t>
      </w:r>
    </w:p>
    <w:p w14:paraId="35F60872" w14:textId="77777777" w:rsidR="00C05C25" w:rsidRDefault="00000000" w:rsidP="00C05C25">
      <w:pPr>
        <w:pStyle w:val="Subtitle"/>
      </w:pPr>
      <w:r>
        <w:br/>
      </w:r>
      <w:r w:rsidRPr="00C05C25">
        <w:t xml:space="preserve">Title of the Project: </w:t>
      </w:r>
    </w:p>
    <w:p w14:paraId="40B77999" w14:textId="77777777" w:rsidR="00261A4C" w:rsidRDefault="00000000" w:rsidP="00261A4C">
      <w:pPr>
        <w:ind w:left="720"/>
        <w:rPr>
          <w:sz w:val="24"/>
          <w:szCs w:val="24"/>
        </w:rPr>
      </w:pPr>
      <w:r w:rsidRPr="00C05C25">
        <w:rPr>
          <w:sz w:val="24"/>
          <w:szCs w:val="24"/>
        </w:rPr>
        <w:t>E-Commerce Platform with AI-Powered Recommendation System</w:t>
      </w:r>
    </w:p>
    <w:p w14:paraId="3BBD2808" w14:textId="77777777" w:rsidR="00261A4C" w:rsidRDefault="00261A4C" w:rsidP="00261A4C">
      <w:pPr>
        <w:ind w:left="720"/>
        <w:rPr>
          <w:sz w:val="24"/>
          <w:szCs w:val="24"/>
        </w:rPr>
      </w:pPr>
    </w:p>
    <w:p w14:paraId="7EA2BEB2" w14:textId="1A87DDB1" w:rsidR="00261A4C" w:rsidRDefault="00000000" w:rsidP="00786111">
      <w:pPr>
        <w:ind w:left="709" w:hanging="709"/>
        <w:rPr>
          <w:sz w:val="24"/>
          <w:szCs w:val="24"/>
        </w:rPr>
      </w:pPr>
      <w:r w:rsidRPr="00C05C25">
        <w:rPr>
          <w:rStyle w:val="SubtitleChar"/>
        </w:rPr>
        <w:t>Problem Statement:</w:t>
      </w:r>
      <w:r w:rsidRPr="00C05C25">
        <w:rPr>
          <w:rStyle w:val="SubtitleChar"/>
        </w:rPr>
        <w:br/>
      </w:r>
      <w:r w:rsidR="00261A4C" w:rsidRPr="008E7301">
        <w:t>Existing e-commerce platforms often struggle with providing personalized shopping experiences due to a one-size-fits-all approach to product displays. This leads to information overload, where users are presented with a vast catalog</w:t>
      </w:r>
      <w:r w:rsidR="00261A4C" w:rsidRPr="008E7301">
        <w:t>ue</w:t>
      </w:r>
      <w:r w:rsidR="00261A4C" w:rsidRPr="008E7301">
        <w:t xml:space="preserve"> of products, many of which are irrelevant to their interests. The absence of a tailored recommendation system results in lower customer engagement, missed up-selling and cross-selling opportunities, and a sub-optimal user experience. </w:t>
      </w:r>
    </w:p>
    <w:p w14:paraId="5575DE43" w14:textId="77777777" w:rsidR="00786111" w:rsidRPr="00786111" w:rsidRDefault="00786111" w:rsidP="00786111">
      <w:pPr>
        <w:ind w:left="709" w:hanging="709"/>
        <w:rPr>
          <w:sz w:val="24"/>
          <w:szCs w:val="24"/>
        </w:rPr>
      </w:pPr>
    </w:p>
    <w:p w14:paraId="191BE75A" w14:textId="5E871B05" w:rsidR="00261A4C" w:rsidRDefault="00000000" w:rsidP="00261A4C">
      <w:pPr>
        <w:rPr>
          <w:sz w:val="24"/>
          <w:szCs w:val="24"/>
        </w:rPr>
      </w:pPr>
      <w:r w:rsidRPr="00261A4C">
        <w:rPr>
          <w:rStyle w:val="SubtitleChar"/>
        </w:rPr>
        <w:t>Why Chosen:</w:t>
      </w:r>
    </w:p>
    <w:p w14:paraId="0C6DE77B" w14:textId="77777777" w:rsidR="00786111" w:rsidRPr="008E7301" w:rsidRDefault="00786111" w:rsidP="00261A4C">
      <w:pPr>
        <w:ind w:left="709"/>
      </w:pPr>
      <w:r w:rsidRPr="008E7301">
        <w:t xml:space="preserve">This project directly addresses a crucial and highly relevant topic in modern technology: e-commerce and AI/machine learning. </w:t>
      </w:r>
    </w:p>
    <w:p w14:paraId="248CE6CE" w14:textId="38B7E7D4" w:rsidR="00786111" w:rsidRPr="008E7301" w:rsidRDefault="00786111" w:rsidP="00786111">
      <w:pPr>
        <w:ind w:left="709"/>
      </w:pPr>
      <w:r w:rsidRPr="008E7301">
        <w:t xml:space="preserve">It allows you to apply theoretical knowledge from multiple academic disciplines—web development, database management, and data science—into a single, integrated application. Completing this project will demonstrate your ability to work with a full-stack architecture and </w:t>
      </w:r>
      <w:r w:rsidRPr="008E7301">
        <w:t xml:space="preserve">a </w:t>
      </w:r>
      <w:r w:rsidRPr="008E7301">
        <w:t>diverse technology stack</w:t>
      </w:r>
      <w:r w:rsidR="00A02E29" w:rsidRPr="008E7301">
        <w:t>, including</w:t>
      </w:r>
      <w:r w:rsidRPr="008E7301">
        <w:t xml:space="preserve"> gain</w:t>
      </w:r>
      <w:r w:rsidR="00A02E29" w:rsidRPr="008E7301">
        <w:t>ing</w:t>
      </w:r>
      <w:r w:rsidRPr="008E7301">
        <w:t xml:space="preserve"> hands-on expertise in:</w:t>
      </w:r>
    </w:p>
    <w:p w14:paraId="4900D571" w14:textId="0C14EB44" w:rsidR="00786111" w:rsidRPr="008E7301" w:rsidRDefault="00786111" w:rsidP="00786111">
      <w:pPr>
        <w:ind w:left="709"/>
      </w:pPr>
      <w:r w:rsidRPr="008E7301">
        <w:rPr>
          <w:b/>
          <w:bCs/>
        </w:rPr>
        <w:t>Frontend Development:</w:t>
      </w:r>
      <w:r w:rsidRPr="008E7301">
        <w:t xml:space="preserve"> Building a dynamic user interface with Angular, HTML, CSS, and JavaScript.</w:t>
      </w:r>
    </w:p>
    <w:p w14:paraId="3CE626FD" w14:textId="199236AC" w:rsidR="00786111" w:rsidRPr="008E7301" w:rsidRDefault="00786111" w:rsidP="00786111">
      <w:pPr>
        <w:ind w:left="709"/>
      </w:pPr>
      <w:r w:rsidRPr="008E7301">
        <w:rPr>
          <w:b/>
          <w:bCs/>
        </w:rPr>
        <w:t xml:space="preserve">Backend Development: </w:t>
      </w:r>
      <w:r w:rsidRPr="008E7301">
        <w:t>Creating robust REST APIs and managing business logic using the industry-standard Java Spring Boot framework.</w:t>
      </w:r>
    </w:p>
    <w:p w14:paraId="1A1D669F" w14:textId="1948115C" w:rsidR="00786111" w:rsidRPr="008E7301" w:rsidRDefault="00786111" w:rsidP="00786111">
      <w:pPr>
        <w:ind w:left="709"/>
      </w:pPr>
      <w:r w:rsidRPr="008E7301">
        <w:rPr>
          <w:b/>
          <w:bCs/>
        </w:rPr>
        <w:t>Database Management:</w:t>
      </w:r>
      <w:r w:rsidRPr="008E7301">
        <w:t xml:space="preserve"> Designing a relational database schema and interacting with it using Spring Data JPA.</w:t>
      </w:r>
    </w:p>
    <w:p w14:paraId="3776C0E7" w14:textId="7CCEB971" w:rsidR="00786111" w:rsidRPr="008E7301" w:rsidRDefault="00786111" w:rsidP="00786111">
      <w:pPr>
        <w:ind w:left="709"/>
      </w:pPr>
      <w:r w:rsidRPr="008E7301">
        <w:rPr>
          <w:b/>
          <w:bCs/>
        </w:rPr>
        <w:t>Machine Learning:</w:t>
      </w:r>
      <w:r w:rsidRPr="008E7301">
        <w:t xml:space="preserve"> Implementing a recommendation model in R and deploying it as an API, tackling real-world challenges like the cold start problem and data sparsity.</w:t>
      </w:r>
    </w:p>
    <w:p w14:paraId="06B4FD0C" w14:textId="21AD2365" w:rsidR="00261A4C" w:rsidRPr="008E7301" w:rsidRDefault="00786111" w:rsidP="00786111">
      <w:pPr>
        <w:ind w:left="709"/>
        <w:rPr>
          <w:rFonts w:asciiTheme="majorHAnsi" w:eastAsiaTheme="majorEastAsia" w:hAnsiTheme="majorHAnsi" w:cstheme="majorBidi"/>
          <w:i/>
          <w:iCs/>
          <w:color w:val="4F81BD" w:themeColor="accent1"/>
          <w:spacing w:val="15"/>
        </w:rPr>
      </w:pPr>
      <w:r w:rsidRPr="008E7301">
        <w:rPr>
          <w:b/>
          <w:bCs/>
        </w:rPr>
        <w:t>System Integration:</w:t>
      </w:r>
      <w:r w:rsidRPr="008E7301">
        <w:t xml:space="preserve"> Learning how to connect and make different services communicate seamlessly.</w:t>
      </w:r>
    </w:p>
    <w:p w14:paraId="3CBE64F3" w14:textId="199D8E3F" w:rsidR="00261A4C" w:rsidRDefault="00000000" w:rsidP="00261A4C">
      <w:pPr>
        <w:rPr>
          <w:sz w:val="24"/>
          <w:szCs w:val="24"/>
        </w:rPr>
      </w:pPr>
      <w:r w:rsidRPr="00C05C25">
        <w:rPr>
          <w:sz w:val="24"/>
          <w:szCs w:val="24"/>
        </w:rPr>
        <w:lastRenderedPageBreak/>
        <w:br/>
      </w:r>
      <w:r w:rsidRPr="00261A4C">
        <w:rPr>
          <w:rStyle w:val="SubtitleChar"/>
        </w:rPr>
        <w:t>Objective &amp; Scope:</w:t>
      </w:r>
    </w:p>
    <w:p w14:paraId="2AB6830F" w14:textId="4BB312A9" w:rsidR="00261A4C" w:rsidRPr="008E7301" w:rsidRDefault="00A02E29" w:rsidP="00261A4C">
      <w:pPr>
        <w:ind w:left="709"/>
      </w:pPr>
      <w:r w:rsidRPr="008E7301">
        <w:t>The core objective of this project is to build an e-commerce platform that goes beyond basic functionality by integrating an AI-powered recommendation engine. The system aims to enhance the user experience and increase sales by providing personalized product suggestions based on user behavio</w:t>
      </w:r>
      <w:r w:rsidRPr="008E7301">
        <w:t>u</w:t>
      </w:r>
      <w:r w:rsidRPr="008E7301">
        <w:t>r. The scope of the project covers three main areas: a responsive frontend built with Angular for user interaction and admin management, a robust backend developed with Java Spring Boot to handle all e-commerce business logic and APIs, and a separate R service for the recommendation engine that will analyze user data to generate and serve intelligent product recommendations.</w:t>
      </w:r>
      <w:r w:rsidR="00000000" w:rsidRPr="008E7301">
        <w:br/>
      </w:r>
    </w:p>
    <w:p w14:paraId="45A98540" w14:textId="5BF15665" w:rsidR="00261A4C" w:rsidRDefault="00000000" w:rsidP="00261A4C">
      <w:pPr>
        <w:pStyle w:val="Subtitle"/>
      </w:pPr>
      <w:r w:rsidRPr="00C05C25">
        <w:t>Methodology:</w:t>
      </w:r>
    </w:p>
    <w:p w14:paraId="289D7B38" w14:textId="2534F239" w:rsidR="00A02E29" w:rsidRPr="008E7301" w:rsidRDefault="00A02E29" w:rsidP="00261A4C">
      <w:pPr>
        <w:ind w:left="720"/>
      </w:pPr>
      <w:r w:rsidRPr="008E7301">
        <w:t>This project will be developed using a modular architectural approach to ensure scalability and maintainability</w:t>
      </w:r>
      <w:r w:rsidRPr="008E7301">
        <w:t>. E</w:t>
      </w:r>
      <w:r w:rsidRPr="008E7301">
        <w:t>ach core component—frontend, backend, and recommendation engine—</w:t>
      </w:r>
      <w:r w:rsidRPr="008E7301">
        <w:t xml:space="preserve">will be </w:t>
      </w:r>
      <w:r w:rsidRPr="008E7301">
        <w:t>developed as a separate service.</w:t>
      </w:r>
    </w:p>
    <w:p w14:paraId="60479B3F" w14:textId="77777777" w:rsidR="00A02E29" w:rsidRPr="008E7301" w:rsidRDefault="00000000" w:rsidP="00261A4C">
      <w:pPr>
        <w:ind w:left="720"/>
      </w:pPr>
      <w:r w:rsidRPr="008E7301">
        <w:t xml:space="preserve">The system is built using Java Spring Boot (backend), </w:t>
      </w:r>
      <w:r w:rsidR="00A02E29" w:rsidRPr="008E7301">
        <w:t>Angular 20</w:t>
      </w:r>
      <w:r w:rsidRPr="008E7301">
        <w:t xml:space="preserve"> (frontend), MySQL (database), and R microservice for recommendations. </w:t>
      </w:r>
    </w:p>
    <w:p w14:paraId="0BDBF61B" w14:textId="361B996D" w:rsidR="00261A4C" w:rsidRPr="008E7301" w:rsidRDefault="00000000" w:rsidP="00261A4C">
      <w:pPr>
        <w:ind w:left="720"/>
      </w:pPr>
      <w:r w:rsidRPr="008E7301">
        <w:t>APIs ensure secure communication. Authentication and authorization are handled using JWT with Spring Security.</w:t>
      </w:r>
    </w:p>
    <w:p w14:paraId="51734813" w14:textId="77777777" w:rsidR="00A02E29" w:rsidRPr="008E7301" w:rsidRDefault="00A02E29" w:rsidP="00261A4C">
      <w:pPr>
        <w:ind w:left="720"/>
      </w:pPr>
      <w:r w:rsidRPr="008E7301">
        <w:t xml:space="preserve">The frontend, built with Angular 20, focuses on a component-based design for a seamless user experience. </w:t>
      </w:r>
    </w:p>
    <w:p w14:paraId="49F8553C" w14:textId="0809FBEB" w:rsidR="00261A4C" w:rsidRPr="008E7301" w:rsidRDefault="00A02E29" w:rsidP="00104BD4">
      <w:pPr>
        <w:ind w:left="720"/>
      </w:pPr>
      <w:r w:rsidRPr="008E7301">
        <w:t>All services will be integrated and tested for seamless communication and functionality, with version control managed via Git and GitHub to facilitate collaborative development.</w:t>
      </w:r>
    </w:p>
    <w:p w14:paraId="7E48F2E7" w14:textId="77777777" w:rsidR="00261A4C" w:rsidRDefault="00261A4C" w:rsidP="00261A4C">
      <w:pPr>
        <w:ind w:left="720"/>
        <w:rPr>
          <w:sz w:val="24"/>
          <w:szCs w:val="24"/>
        </w:rPr>
      </w:pPr>
    </w:p>
    <w:p w14:paraId="57383334" w14:textId="55B266A4" w:rsidR="00261A4C" w:rsidRDefault="00000000" w:rsidP="00261A4C">
      <w:pPr>
        <w:rPr>
          <w:sz w:val="24"/>
          <w:szCs w:val="24"/>
        </w:rPr>
      </w:pPr>
      <w:r w:rsidRPr="00261A4C">
        <w:rPr>
          <w:rStyle w:val="SubtitleChar"/>
        </w:rPr>
        <w:t>Hardware &amp; Software:</w:t>
      </w:r>
    </w:p>
    <w:p w14:paraId="28D2A063" w14:textId="4335C52A" w:rsidR="00104BD4" w:rsidRDefault="00104BD4" w:rsidP="00104BD4">
      <w:pPr>
        <w:ind w:left="720"/>
      </w:pPr>
      <w:r w:rsidRPr="00104BD4">
        <w:rPr>
          <w:b/>
          <w:bCs/>
        </w:rPr>
        <w:t>Hardware:</w:t>
      </w:r>
      <w:r>
        <w:t xml:space="preserve"> i5/i7 processor, 8GB+ RAM, 250GB+ storage.</w:t>
      </w:r>
    </w:p>
    <w:p w14:paraId="7CAE4F46" w14:textId="00D9C1B7" w:rsidR="00104BD4" w:rsidRPr="00104BD4" w:rsidRDefault="00104BD4" w:rsidP="00104BD4">
      <w:pPr>
        <w:ind w:left="720"/>
        <w:rPr>
          <w:b/>
          <w:bCs/>
        </w:rPr>
      </w:pPr>
      <w:r w:rsidRPr="00104BD4">
        <w:rPr>
          <w:b/>
          <w:bCs/>
        </w:rPr>
        <w:t>Software:</w:t>
      </w:r>
    </w:p>
    <w:p w14:paraId="740EB82B" w14:textId="64A1B1EB" w:rsidR="00104BD4" w:rsidRDefault="00104BD4" w:rsidP="00104BD4">
      <w:pPr>
        <w:ind w:left="720"/>
      </w:pPr>
      <w:r>
        <w:t xml:space="preserve">Java </w:t>
      </w:r>
      <w:r>
        <w:t>21</w:t>
      </w:r>
      <w:r>
        <w:t>, Spring Boot, Spring Security</w:t>
      </w:r>
    </w:p>
    <w:p w14:paraId="73BC494C" w14:textId="5CF0AE25" w:rsidR="00104BD4" w:rsidRDefault="00104BD4" w:rsidP="00104BD4">
      <w:pPr>
        <w:ind w:left="720"/>
      </w:pPr>
      <w:r>
        <w:t>Angular</w:t>
      </w:r>
      <w:r>
        <w:t>, Node.js (for frontend build)</w:t>
      </w:r>
    </w:p>
    <w:p w14:paraId="0A80FF45" w14:textId="62A8D1C1" w:rsidR="00104BD4" w:rsidRDefault="00104BD4" w:rsidP="00104BD4">
      <w:pPr>
        <w:ind w:firstLine="720"/>
      </w:pPr>
      <w:r>
        <w:t>MySQL Database</w:t>
      </w:r>
      <w:r>
        <w:t xml:space="preserve"> &amp; </w:t>
      </w:r>
      <w:r>
        <w:t>R (Recommendation Engine)</w:t>
      </w:r>
    </w:p>
    <w:p w14:paraId="5D8F1427" w14:textId="77777777" w:rsidR="00104BD4" w:rsidRDefault="00104BD4" w:rsidP="00104BD4">
      <w:pPr>
        <w:ind w:firstLine="720"/>
      </w:pPr>
    </w:p>
    <w:p w14:paraId="201254B9" w14:textId="4FB0E0BD" w:rsidR="00261A4C" w:rsidRDefault="00000000" w:rsidP="00104BD4">
      <w:pPr>
        <w:pStyle w:val="Subtitle"/>
      </w:pPr>
      <w:r w:rsidRPr="00C05C25">
        <w:lastRenderedPageBreak/>
        <w:t>Testing:</w:t>
      </w:r>
    </w:p>
    <w:p w14:paraId="286EA6B4" w14:textId="6A5EF89E" w:rsidR="00261A4C" w:rsidRPr="008E7301" w:rsidRDefault="00000000" w:rsidP="00261A4C">
      <w:pPr>
        <w:ind w:left="720"/>
      </w:pPr>
      <w:r w:rsidRPr="008E7301">
        <w:t xml:space="preserve">Unit testing, Integration testing, and UAT (User Acceptance Testing) were performed. </w:t>
      </w:r>
      <w:r w:rsidRPr="008E7301">
        <w:br/>
        <w:t>JUnit and Postman were used to validate APIs.</w:t>
      </w:r>
      <w:r w:rsidRPr="008E7301">
        <w:br/>
      </w:r>
    </w:p>
    <w:p w14:paraId="6766A5A6" w14:textId="67EDCA16" w:rsidR="00261A4C" w:rsidRDefault="00000000" w:rsidP="00261A4C">
      <w:pPr>
        <w:pStyle w:val="Subtitle"/>
      </w:pPr>
      <w:r w:rsidRPr="00C05C25">
        <w:br/>
        <w:t>Contribution:</w:t>
      </w:r>
    </w:p>
    <w:p w14:paraId="385E66BF" w14:textId="5E143ED3" w:rsidR="002254CE" w:rsidRPr="008E7301" w:rsidRDefault="00000000" w:rsidP="00261A4C">
      <w:pPr>
        <w:ind w:left="720"/>
        <w:rPr>
          <w:rFonts w:asciiTheme="majorHAnsi" w:eastAsiaTheme="majorEastAsia" w:hAnsiTheme="majorHAnsi" w:cstheme="majorBidi"/>
          <w:i/>
          <w:iCs/>
          <w:color w:val="4F81BD" w:themeColor="accent1"/>
          <w:spacing w:val="15"/>
        </w:rPr>
      </w:pPr>
      <w:r w:rsidRPr="008E7301">
        <w:t xml:space="preserve">The project demonstrates integration of web development and AI, aligning with real-world industry practices. </w:t>
      </w:r>
      <w:r w:rsidRPr="008E7301">
        <w:br/>
        <w:t>It provides a blueprint for scalable, secure, and intelligent e-commerce platforms.</w:t>
      </w:r>
      <w:r w:rsidRPr="008E7301">
        <w:br/>
      </w:r>
    </w:p>
    <w:p w14:paraId="438E141C" w14:textId="6B186E0D" w:rsidR="00AF0EA6" w:rsidRPr="00AF0EA6" w:rsidRDefault="00000000" w:rsidP="00AF0EA6">
      <w:pPr>
        <w:pStyle w:val="Heading1"/>
        <w:spacing w:before="240" w:after="480"/>
        <w:jc w:val="center"/>
        <w:rPr>
          <w:sz w:val="32"/>
          <w:szCs w:val="32"/>
        </w:rPr>
      </w:pPr>
      <w:r>
        <w:br w:type="page"/>
      </w:r>
      <w:r w:rsidRPr="00AF0EA6">
        <w:rPr>
          <w:sz w:val="32"/>
          <w:szCs w:val="32"/>
        </w:rPr>
        <w:lastRenderedPageBreak/>
        <w:t>Main Report</w:t>
      </w:r>
    </w:p>
    <w:p w14:paraId="34504B74" w14:textId="3D0D554C" w:rsidR="002254CE" w:rsidRDefault="00000000">
      <w:pPr>
        <w:pStyle w:val="Heading2"/>
      </w:pPr>
      <w:r>
        <w:t>Objective &amp; Scope of the Project</w:t>
      </w:r>
    </w:p>
    <w:p w14:paraId="7A0699C2" w14:textId="77777777" w:rsidR="00AF0EA6" w:rsidRPr="008E7301" w:rsidRDefault="00000000" w:rsidP="00AF0EA6">
      <w:r>
        <w:br/>
      </w:r>
      <w:r w:rsidR="00AF0EA6" w:rsidRPr="008E7301">
        <w:t>The primary objective of this project is to design and develop a fully functional e-commerce platform with a key focus on integrating an AI-powered recommendation system. The goal is to move beyond a static product catalog by leveraging user behavior data to provide personalized product suggestions. This personalization aims to enhance the user shopping experience, increase customer engagement, and drive sales through more effective up-selling and cross-selling. The project also includes a comprehensive admin module for efficient management of products, orders, and user data.</w:t>
      </w:r>
    </w:p>
    <w:p w14:paraId="4FD5F982" w14:textId="77777777" w:rsidR="00AF0EA6" w:rsidRPr="008E7301" w:rsidRDefault="00AF0EA6" w:rsidP="00AF0EA6"/>
    <w:p w14:paraId="62EFCA09" w14:textId="181EF331" w:rsidR="00AF0EA6" w:rsidRPr="008E7301" w:rsidRDefault="00AF0EA6" w:rsidP="00AF0EA6">
      <w:r w:rsidRPr="008E7301">
        <w:t>The project's scope is divided into three main components:</w:t>
      </w:r>
    </w:p>
    <w:p w14:paraId="315B9EAF" w14:textId="77777777" w:rsidR="00AF0EA6" w:rsidRDefault="00AF0EA6" w:rsidP="00AF0EA6"/>
    <w:p w14:paraId="7AA2BD44" w14:textId="5ED1CABD" w:rsidR="00AF0EA6" w:rsidRPr="008E7301" w:rsidRDefault="00AF0EA6" w:rsidP="00AF0EA6">
      <w:r w:rsidRPr="00AF0EA6">
        <w:rPr>
          <w:rStyle w:val="SubtitleChar"/>
        </w:rPr>
        <w:t>Frontend Web Portal:</w:t>
      </w:r>
      <w:r>
        <w:t xml:space="preserve"> </w:t>
      </w:r>
      <w:r w:rsidRPr="008E7301">
        <w:t>A responsive and intuitive user interface built with Angular 20, allowing customers to browse products, add items to a shopping cart, manage their profiles, and complete a simulated checkout process. The admin dashboard provides statistical insights and management tools for products, categories, orders, and users.</w:t>
      </w:r>
    </w:p>
    <w:p w14:paraId="0BD547C3" w14:textId="77777777" w:rsidR="00AF0EA6" w:rsidRDefault="00AF0EA6" w:rsidP="00AF0EA6"/>
    <w:p w14:paraId="56B7E344" w14:textId="22E37A3D" w:rsidR="00AF0EA6" w:rsidRPr="008E7301" w:rsidRDefault="00AF0EA6" w:rsidP="00AF0EA6">
      <w:r w:rsidRPr="00AF0EA6">
        <w:rPr>
          <w:rStyle w:val="SubtitleChar"/>
        </w:rPr>
        <w:t>Backend E-commerce Core:</w:t>
      </w:r>
      <w:r>
        <w:t xml:space="preserve"> </w:t>
      </w:r>
      <w:r w:rsidRPr="008E7301">
        <w:t>A robust backend system developed using the Java Spring Boot framework. This module will handle all core e-commerce functionalities, including user authentication and authorization (for both customers and admins), product and order management, shopping cart logic, and data persistence with a MySQL database. It will expose a set of REST APIs to be consumed by the frontend.</w:t>
      </w:r>
    </w:p>
    <w:p w14:paraId="6A1EDCE6" w14:textId="77777777" w:rsidR="00AF0EA6" w:rsidRDefault="00AF0EA6" w:rsidP="00AF0EA6"/>
    <w:p w14:paraId="076B7E48" w14:textId="102EAFE7" w:rsidR="002254CE" w:rsidRDefault="00AF0EA6" w:rsidP="00AF0EA6">
      <w:r w:rsidRPr="00AF0EA6">
        <w:rPr>
          <w:rStyle w:val="SubtitleChar"/>
        </w:rPr>
        <w:t>AI Recommendation Engine:</w:t>
      </w:r>
      <w:r>
        <w:t xml:space="preserve"> </w:t>
      </w:r>
      <w:r w:rsidRPr="008E7301">
        <w:t>A separate service built in the R language that analyzes user interactions (e.g., views, purchases) stored in the database. This engine will use machine learning models to generate personalized product recommendations, which will be served to the frontend via a dedicated API. The scope includes addressing the "cold start problem" by providing initial recommendations for new users or products.</w:t>
      </w:r>
      <w:r w:rsidR="00000000" w:rsidRPr="008E7301">
        <w:br/>
      </w:r>
    </w:p>
    <w:p w14:paraId="41D83B2A" w14:textId="77777777" w:rsidR="002254CE" w:rsidRDefault="00000000">
      <w:pPr>
        <w:pStyle w:val="Heading2"/>
      </w:pPr>
      <w:r>
        <w:lastRenderedPageBreak/>
        <w:t>Theoretical Background</w:t>
      </w:r>
    </w:p>
    <w:p w14:paraId="73A01890" w14:textId="6A8DE4C5" w:rsidR="00D43E53" w:rsidRPr="00D43E53" w:rsidRDefault="00000000" w:rsidP="00D43E53">
      <w:pPr>
        <w:rPr>
          <w:sz w:val="24"/>
          <w:szCs w:val="24"/>
        </w:rPr>
      </w:pPr>
      <w:r>
        <w:br/>
      </w:r>
      <w:r w:rsidR="00D43E53" w:rsidRPr="008E7301">
        <w:t>This project is built upon the theoretical foundations of several key computer science and data science domains. The e-commerce platform relies on principles of web development and software engineering, including the Model-View-Controller (MVC) architectural pattern, which provides a clear separation of concerns for the frontend (View), backend logic (Controller), and data management (Model). The RESTful API design is crucial for enabling stateless and scalable communication between the frontend and backend. The core innovation of the project—the AI recommendation system—is grounded in the field of machine learning. Specifically, it will apply collaborative filtering, an algorithm that predicts a user's interest in products by collecting preferences from many users. This method addresses the challenge of data sparsity by identifying patterns in user behavior, such as items frequently purchased together, to generate accurate and personalized product suggestions.</w:t>
      </w:r>
      <w:r w:rsidRPr="00D43E53">
        <w:rPr>
          <w:sz w:val="24"/>
          <w:szCs w:val="24"/>
        </w:rPr>
        <w:br/>
      </w:r>
      <w:r w:rsidR="00D43E53">
        <w:br/>
      </w:r>
    </w:p>
    <w:p w14:paraId="7A585E07" w14:textId="77777777" w:rsidR="00D43E53" w:rsidRDefault="00D43E53">
      <w:pPr>
        <w:rPr>
          <w:rFonts w:asciiTheme="majorHAnsi" w:eastAsiaTheme="majorEastAsia" w:hAnsiTheme="majorHAnsi" w:cstheme="majorBidi"/>
          <w:b/>
          <w:bCs/>
          <w:color w:val="4F81BD" w:themeColor="accent1"/>
          <w:sz w:val="26"/>
          <w:szCs w:val="26"/>
        </w:rPr>
      </w:pPr>
      <w:r>
        <w:br w:type="page"/>
      </w:r>
    </w:p>
    <w:p w14:paraId="2559836D" w14:textId="5FDB47A5" w:rsidR="002254CE" w:rsidRDefault="00000000">
      <w:pPr>
        <w:pStyle w:val="Heading2"/>
      </w:pPr>
      <w:r>
        <w:lastRenderedPageBreak/>
        <w:t>Definition of Problem</w:t>
      </w:r>
    </w:p>
    <w:p w14:paraId="7613B6D9" w14:textId="0EF776BF" w:rsidR="002254CE" w:rsidRDefault="00000000" w:rsidP="00D43E53">
      <w:r>
        <w:br/>
      </w:r>
      <w:r w:rsidR="00D43E53" w:rsidRPr="008E7301">
        <w:t>The primary problem this project addresses is the lack of personalization in conventional e-commerce platforms. Many online retail websites present a static, one-size-fits-all product catalog to every user, regardless of their individual preferences or past behavior. This approach often leads to customer frustration and information overload, where users must sift through countless irrelevant products to find what they're looking for. This results in a suboptimal shopping experience, lower user engagement, and missed opportunities for businesses to increase sales through up-selling and cross-selling. To solve this, there is a clear need for a system that can intelligently analyze user behavior and dynamically recommend products, creating a more engaging and efficient shopping journey for each customer.</w:t>
      </w:r>
      <w:r w:rsidRPr="008E7301">
        <w:br/>
      </w:r>
    </w:p>
    <w:p w14:paraId="4BCC9DA4" w14:textId="77777777" w:rsidR="00D43E53" w:rsidRDefault="00D43E53">
      <w:pPr>
        <w:rPr>
          <w:rFonts w:asciiTheme="majorHAnsi" w:eastAsiaTheme="majorEastAsia" w:hAnsiTheme="majorHAnsi" w:cstheme="majorBidi"/>
          <w:b/>
          <w:bCs/>
          <w:color w:val="4F81BD" w:themeColor="accent1"/>
          <w:sz w:val="26"/>
          <w:szCs w:val="26"/>
        </w:rPr>
      </w:pPr>
      <w:r>
        <w:br w:type="page"/>
      </w:r>
    </w:p>
    <w:p w14:paraId="6D5AA342" w14:textId="608E3D25" w:rsidR="002254CE" w:rsidRDefault="00000000">
      <w:pPr>
        <w:pStyle w:val="Heading2"/>
      </w:pPr>
      <w:r>
        <w:lastRenderedPageBreak/>
        <w:t>System Analysis &amp; Design vis-a-vis User Requirements</w:t>
      </w:r>
    </w:p>
    <w:p w14:paraId="5B572AAE" w14:textId="4F71417A" w:rsidR="00D43E53" w:rsidRPr="008E7301" w:rsidRDefault="00000000" w:rsidP="00D43E53">
      <w:r>
        <w:br/>
      </w:r>
      <w:r w:rsidR="00D43E53" w:rsidRPr="008E7301">
        <w:t>The success of this e-commerce platform hinges on a thoughtful analysis of user needs, followed by a robust system design that translates those needs into a functional and reliable application. This section outlines the requirements from the perspective of two key user types—customer and admin—and details how the proposed system architecture is designed to meet each of these requirements.</w:t>
      </w:r>
    </w:p>
    <w:p w14:paraId="1190AB79" w14:textId="77777777" w:rsidR="000644CF" w:rsidRPr="00D43E53" w:rsidRDefault="000644CF" w:rsidP="00D43E53">
      <w:pPr>
        <w:rPr>
          <w:sz w:val="24"/>
          <w:szCs w:val="24"/>
        </w:rPr>
      </w:pPr>
    </w:p>
    <w:p w14:paraId="1423442D" w14:textId="14A4810A" w:rsidR="00D43E53" w:rsidRPr="000644CF" w:rsidRDefault="00D43E53" w:rsidP="000644CF">
      <w:pPr>
        <w:pStyle w:val="Subtitle"/>
      </w:pPr>
      <w:r w:rsidRPr="000644CF">
        <w:t>User Requirements</w:t>
      </w:r>
    </w:p>
    <w:p w14:paraId="2AA70B4C" w14:textId="77777777" w:rsidR="00D43E53" w:rsidRDefault="00D43E53" w:rsidP="00D43E53">
      <w:pPr>
        <w:pStyle w:val="NormalWeb"/>
        <w:spacing w:before="0" w:beforeAutospacing="0" w:after="0" w:afterAutospacing="0" w:line="360" w:lineRule="auto"/>
      </w:pPr>
    </w:p>
    <w:p w14:paraId="27FB284C" w14:textId="3A0D489A" w:rsidR="00D43E53" w:rsidRPr="008E7301" w:rsidRDefault="00D43E53" w:rsidP="00D43E53">
      <w:pPr>
        <w:pStyle w:val="NormalWeb"/>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This project is designed to cater to two distinct user groups, each with a unique set of needs and functionalities.</w:t>
      </w:r>
    </w:p>
    <w:p w14:paraId="0D8F2400" w14:textId="77777777" w:rsidR="00D43E53" w:rsidRDefault="00D43E53" w:rsidP="00D43E53">
      <w:pPr>
        <w:pStyle w:val="NormalWeb"/>
        <w:spacing w:before="0" w:beforeAutospacing="0" w:after="0" w:afterAutospacing="0" w:line="360" w:lineRule="auto"/>
      </w:pPr>
    </w:p>
    <w:p w14:paraId="6945BD0E" w14:textId="77777777" w:rsidR="00D43E53" w:rsidRDefault="00D43E53" w:rsidP="000644CF">
      <w:pPr>
        <w:pStyle w:val="Subtitle"/>
      </w:pPr>
      <w:r>
        <w:t>Customer User Requirements</w:t>
      </w:r>
    </w:p>
    <w:p w14:paraId="3372ACEF" w14:textId="77777777" w:rsidR="00D43E53" w:rsidRPr="008E7301" w:rsidRDefault="00D43E53" w:rsidP="00D43E53">
      <w:pPr>
        <w:pStyle w:val="NormalWeb"/>
        <w:numPr>
          <w:ilvl w:val="0"/>
          <w:numId w:val="10"/>
        </w:numPr>
        <w:spacing w:before="0" w:beforeAutospacing="0" w:after="0" w:afterAutospacing="0" w:line="360" w:lineRule="auto"/>
        <w:rPr>
          <w:rFonts w:asciiTheme="minorHAnsi" w:eastAsiaTheme="minorEastAsia" w:hAnsiTheme="minorHAnsi" w:cstheme="minorBidi"/>
          <w:b/>
          <w:bCs/>
          <w:sz w:val="22"/>
          <w:szCs w:val="22"/>
          <w:lang w:val="en-US"/>
        </w:rPr>
      </w:pPr>
      <w:r w:rsidRPr="008E7301">
        <w:rPr>
          <w:rFonts w:asciiTheme="minorHAnsi" w:eastAsiaTheme="minorEastAsia" w:hAnsiTheme="minorHAnsi" w:cstheme="minorBidi"/>
          <w:b/>
          <w:bCs/>
          <w:sz w:val="22"/>
          <w:szCs w:val="22"/>
          <w:lang w:val="en-US"/>
        </w:rPr>
        <w:t>Authentication &amp; Profile Management:</w:t>
      </w:r>
    </w:p>
    <w:p w14:paraId="51612769" w14:textId="77777777" w:rsidR="00D43E53" w:rsidRPr="008E7301" w:rsidRDefault="00D43E53" w:rsidP="00D43E53">
      <w:pPr>
        <w:pStyle w:val="NormalWeb"/>
        <w:numPr>
          <w:ilvl w:val="1"/>
          <w:numId w:val="10"/>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Ability to register for a new account.</w:t>
      </w:r>
    </w:p>
    <w:p w14:paraId="1731D824" w14:textId="77777777" w:rsidR="00D43E53" w:rsidRPr="008E7301" w:rsidRDefault="00D43E53" w:rsidP="00D43E53">
      <w:pPr>
        <w:pStyle w:val="NormalWeb"/>
        <w:numPr>
          <w:ilvl w:val="1"/>
          <w:numId w:val="10"/>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Securely log in and log out of the system.</w:t>
      </w:r>
    </w:p>
    <w:p w14:paraId="6E3D8D41" w14:textId="77777777" w:rsidR="00D43E53" w:rsidRPr="008E7301" w:rsidRDefault="00D43E53" w:rsidP="00D43E53">
      <w:pPr>
        <w:pStyle w:val="NormalWeb"/>
        <w:numPr>
          <w:ilvl w:val="1"/>
          <w:numId w:val="10"/>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Manage personal details, shipping addresses, and billing addresses in their profile.</w:t>
      </w:r>
    </w:p>
    <w:p w14:paraId="4A60EEF3" w14:textId="77777777" w:rsidR="00D43E53" w:rsidRPr="008E7301" w:rsidRDefault="00D43E53" w:rsidP="00D43E53">
      <w:pPr>
        <w:pStyle w:val="NormalWeb"/>
        <w:numPr>
          <w:ilvl w:val="0"/>
          <w:numId w:val="10"/>
        </w:numPr>
        <w:spacing w:before="0" w:beforeAutospacing="0" w:after="0" w:afterAutospacing="0" w:line="360" w:lineRule="auto"/>
        <w:rPr>
          <w:rFonts w:asciiTheme="minorHAnsi" w:eastAsiaTheme="minorEastAsia" w:hAnsiTheme="minorHAnsi" w:cstheme="minorBidi"/>
          <w:b/>
          <w:bCs/>
          <w:sz w:val="22"/>
          <w:szCs w:val="22"/>
          <w:lang w:val="en-US"/>
        </w:rPr>
      </w:pPr>
      <w:r w:rsidRPr="008E7301">
        <w:rPr>
          <w:rFonts w:asciiTheme="minorHAnsi" w:eastAsiaTheme="minorEastAsia" w:hAnsiTheme="minorHAnsi" w:cstheme="minorBidi"/>
          <w:b/>
          <w:bCs/>
          <w:sz w:val="22"/>
          <w:szCs w:val="22"/>
          <w:lang w:val="en-US"/>
        </w:rPr>
        <w:t>Product Interaction:</w:t>
      </w:r>
    </w:p>
    <w:p w14:paraId="03BBAF2E" w14:textId="77777777" w:rsidR="00D43E53" w:rsidRPr="008E7301" w:rsidRDefault="00D43E53" w:rsidP="00D43E53">
      <w:pPr>
        <w:pStyle w:val="NormalWeb"/>
        <w:numPr>
          <w:ilvl w:val="1"/>
          <w:numId w:val="10"/>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Browse and search for products by category or keywords.</w:t>
      </w:r>
    </w:p>
    <w:p w14:paraId="523C3573" w14:textId="77777777" w:rsidR="00D43E53" w:rsidRPr="008E7301" w:rsidRDefault="00D43E53" w:rsidP="00D43E53">
      <w:pPr>
        <w:pStyle w:val="NormalWeb"/>
        <w:numPr>
          <w:ilvl w:val="1"/>
          <w:numId w:val="10"/>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View detailed product information, including descriptions, prices, and stock status.</w:t>
      </w:r>
    </w:p>
    <w:p w14:paraId="6ADB7064" w14:textId="77777777" w:rsidR="00D43E53" w:rsidRPr="008E7301" w:rsidRDefault="00D43E53" w:rsidP="00D43E53">
      <w:pPr>
        <w:pStyle w:val="NormalWeb"/>
        <w:numPr>
          <w:ilvl w:val="1"/>
          <w:numId w:val="10"/>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Receive personalized product recommendations on their dashboard and product pages.</w:t>
      </w:r>
    </w:p>
    <w:p w14:paraId="7F739094" w14:textId="77777777" w:rsidR="00D43E53" w:rsidRPr="008E7301" w:rsidRDefault="00D43E53" w:rsidP="00D43E53">
      <w:pPr>
        <w:pStyle w:val="NormalWeb"/>
        <w:numPr>
          <w:ilvl w:val="0"/>
          <w:numId w:val="10"/>
        </w:numPr>
        <w:spacing w:before="0" w:beforeAutospacing="0" w:after="0" w:afterAutospacing="0" w:line="360" w:lineRule="auto"/>
        <w:rPr>
          <w:rFonts w:asciiTheme="minorHAnsi" w:eastAsiaTheme="minorEastAsia" w:hAnsiTheme="minorHAnsi" w:cstheme="minorBidi"/>
          <w:b/>
          <w:bCs/>
          <w:sz w:val="22"/>
          <w:szCs w:val="22"/>
          <w:lang w:val="en-US"/>
        </w:rPr>
      </w:pPr>
      <w:r w:rsidRPr="008E7301">
        <w:rPr>
          <w:rFonts w:asciiTheme="minorHAnsi" w:eastAsiaTheme="minorEastAsia" w:hAnsiTheme="minorHAnsi" w:cstheme="minorBidi"/>
          <w:b/>
          <w:bCs/>
          <w:sz w:val="22"/>
          <w:szCs w:val="22"/>
          <w:lang w:val="en-US"/>
        </w:rPr>
        <w:t>Shopping Cart &amp; Checkout:</w:t>
      </w:r>
    </w:p>
    <w:p w14:paraId="0F7E7F52" w14:textId="77777777" w:rsidR="00D43E53" w:rsidRPr="008E7301" w:rsidRDefault="00D43E53" w:rsidP="00D43E53">
      <w:pPr>
        <w:pStyle w:val="NormalWeb"/>
        <w:numPr>
          <w:ilvl w:val="1"/>
          <w:numId w:val="10"/>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Add products to a virtual shopping cart.</w:t>
      </w:r>
    </w:p>
    <w:p w14:paraId="02E72284" w14:textId="77777777" w:rsidR="00D43E53" w:rsidRPr="008E7301" w:rsidRDefault="00D43E53" w:rsidP="00D43E53">
      <w:pPr>
        <w:pStyle w:val="NormalWeb"/>
        <w:numPr>
          <w:ilvl w:val="1"/>
          <w:numId w:val="10"/>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View and modify cart contents (e.g., change quantities, remove items).</w:t>
      </w:r>
    </w:p>
    <w:p w14:paraId="7823DE7E" w14:textId="77777777" w:rsidR="00D43E53" w:rsidRPr="008E7301" w:rsidRDefault="00D43E53" w:rsidP="00D43E53">
      <w:pPr>
        <w:pStyle w:val="NormalWeb"/>
        <w:numPr>
          <w:ilvl w:val="1"/>
          <w:numId w:val="10"/>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Proceed to a simulated checkout process to complete an order.</w:t>
      </w:r>
    </w:p>
    <w:p w14:paraId="131B7EFD" w14:textId="77777777" w:rsidR="00D43E53" w:rsidRPr="008E7301" w:rsidRDefault="00D43E53" w:rsidP="00D43E53">
      <w:pPr>
        <w:pStyle w:val="NormalWeb"/>
        <w:numPr>
          <w:ilvl w:val="0"/>
          <w:numId w:val="10"/>
        </w:numPr>
        <w:spacing w:before="0" w:beforeAutospacing="0" w:after="0" w:afterAutospacing="0" w:line="360" w:lineRule="auto"/>
        <w:rPr>
          <w:rFonts w:asciiTheme="minorHAnsi" w:eastAsiaTheme="minorEastAsia" w:hAnsiTheme="minorHAnsi" w:cstheme="minorBidi"/>
          <w:b/>
          <w:bCs/>
          <w:sz w:val="22"/>
          <w:szCs w:val="22"/>
          <w:lang w:val="en-US"/>
        </w:rPr>
      </w:pPr>
      <w:r w:rsidRPr="008E7301">
        <w:rPr>
          <w:rFonts w:asciiTheme="minorHAnsi" w:eastAsiaTheme="minorEastAsia" w:hAnsiTheme="minorHAnsi" w:cstheme="minorBidi"/>
          <w:b/>
          <w:bCs/>
          <w:sz w:val="22"/>
          <w:szCs w:val="22"/>
          <w:lang w:val="en-US"/>
        </w:rPr>
        <w:t>Order Management:</w:t>
      </w:r>
    </w:p>
    <w:p w14:paraId="20E37A04" w14:textId="77777777" w:rsidR="00D43E53" w:rsidRPr="008E7301" w:rsidRDefault="00D43E53" w:rsidP="00D43E53">
      <w:pPr>
        <w:pStyle w:val="NormalWeb"/>
        <w:numPr>
          <w:ilvl w:val="1"/>
          <w:numId w:val="10"/>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View their order history and status.</w:t>
      </w:r>
    </w:p>
    <w:p w14:paraId="357EC750" w14:textId="77777777" w:rsidR="000644CF" w:rsidRPr="000644CF" w:rsidRDefault="000644CF" w:rsidP="000644CF">
      <w:pPr>
        <w:pStyle w:val="NormalWeb"/>
        <w:spacing w:before="0" w:beforeAutospacing="0" w:after="0" w:afterAutospacing="0" w:line="360" w:lineRule="auto"/>
        <w:ind w:left="1080"/>
        <w:rPr>
          <w:rFonts w:asciiTheme="minorHAnsi" w:eastAsiaTheme="minorEastAsia" w:hAnsiTheme="minorHAnsi" w:cstheme="minorBidi"/>
          <w:lang w:val="en-US"/>
        </w:rPr>
      </w:pPr>
    </w:p>
    <w:p w14:paraId="51CCB794" w14:textId="77777777" w:rsidR="00D43E53" w:rsidRDefault="00D43E53" w:rsidP="000644CF">
      <w:pPr>
        <w:pStyle w:val="Subtitle"/>
      </w:pPr>
      <w:r>
        <w:lastRenderedPageBreak/>
        <w:t>Admin User Requirements</w:t>
      </w:r>
    </w:p>
    <w:p w14:paraId="35AB9796" w14:textId="77777777" w:rsidR="00D43E53" w:rsidRPr="008E7301" w:rsidRDefault="00D43E53" w:rsidP="00D43E53">
      <w:pPr>
        <w:pStyle w:val="NormalWeb"/>
        <w:numPr>
          <w:ilvl w:val="0"/>
          <w:numId w:val="11"/>
        </w:numPr>
        <w:spacing w:before="0" w:beforeAutospacing="0" w:after="0" w:afterAutospacing="0" w:line="360" w:lineRule="auto"/>
        <w:rPr>
          <w:rFonts w:asciiTheme="minorHAnsi" w:eastAsiaTheme="minorEastAsia" w:hAnsiTheme="minorHAnsi" w:cstheme="minorBidi"/>
          <w:b/>
          <w:bCs/>
          <w:sz w:val="22"/>
          <w:szCs w:val="22"/>
          <w:lang w:val="en-US"/>
        </w:rPr>
      </w:pPr>
      <w:r w:rsidRPr="008E7301">
        <w:rPr>
          <w:rFonts w:asciiTheme="minorHAnsi" w:eastAsiaTheme="minorEastAsia" w:hAnsiTheme="minorHAnsi" w:cstheme="minorBidi"/>
          <w:b/>
          <w:bCs/>
          <w:sz w:val="22"/>
          <w:szCs w:val="22"/>
          <w:lang w:val="en-US"/>
        </w:rPr>
        <w:t>Dashboard &amp; Analytics:</w:t>
      </w:r>
    </w:p>
    <w:p w14:paraId="12E321C6" w14:textId="77777777" w:rsidR="00D43E53" w:rsidRPr="008E7301" w:rsidRDefault="00D43E53" w:rsidP="00D43E53">
      <w:pPr>
        <w:pStyle w:val="NormalWeb"/>
        <w:numPr>
          <w:ilvl w:val="1"/>
          <w:numId w:val="11"/>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Access a dedicated dashboard to view shop statistics.</w:t>
      </w:r>
    </w:p>
    <w:p w14:paraId="2E9358F6" w14:textId="77777777" w:rsidR="00D43E53" w:rsidRPr="008E7301" w:rsidRDefault="00D43E53" w:rsidP="00D43E53">
      <w:pPr>
        <w:pStyle w:val="NormalWeb"/>
        <w:numPr>
          <w:ilvl w:val="1"/>
          <w:numId w:val="11"/>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See a list of low-stock products to manage inventory.</w:t>
      </w:r>
    </w:p>
    <w:p w14:paraId="65C89966" w14:textId="77777777" w:rsidR="00D43E53" w:rsidRPr="008E7301" w:rsidRDefault="00D43E53" w:rsidP="00D43E53">
      <w:pPr>
        <w:pStyle w:val="NormalWeb"/>
        <w:numPr>
          <w:ilvl w:val="0"/>
          <w:numId w:val="11"/>
        </w:numPr>
        <w:spacing w:before="0" w:beforeAutospacing="0" w:after="0" w:afterAutospacing="0" w:line="360" w:lineRule="auto"/>
        <w:rPr>
          <w:rFonts w:asciiTheme="minorHAnsi" w:eastAsiaTheme="minorEastAsia" w:hAnsiTheme="minorHAnsi" w:cstheme="minorBidi"/>
          <w:b/>
          <w:bCs/>
          <w:sz w:val="22"/>
          <w:szCs w:val="22"/>
          <w:lang w:val="en-US"/>
        </w:rPr>
      </w:pPr>
      <w:r w:rsidRPr="008E7301">
        <w:rPr>
          <w:rFonts w:asciiTheme="minorHAnsi" w:eastAsiaTheme="minorEastAsia" w:hAnsiTheme="minorHAnsi" w:cstheme="minorBidi"/>
          <w:b/>
          <w:bCs/>
          <w:sz w:val="22"/>
          <w:szCs w:val="22"/>
          <w:lang w:val="en-US"/>
        </w:rPr>
        <w:t>Content Management:</w:t>
      </w:r>
    </w:p>
    <w:p w14:paraId="5BB1DB8F" w14:textId="77777777" w:rsidR="00D43E53" w:rsidRPr="008E7301" w:rsidRDefault="00D43E53" w:rsidP="00D43E53">
      <w:pPr>
        <w:pStyle w:val="NormalWeb"/>
        <w:numPr>
          <w:ilvl w:val="1"/>
          <w:numId w:val="11"/>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Add, edit, and delete product categories.</w:t>
      </w:r>
    </w:p>
    <w:p w14:paraId="5140E04E" w14:textId="77777777" w:rsidR="00D43E53" w:rsidRPr="008E7301" w:rsidRDefault="00D43E53" w:rsidP="00D43E53">
      <w:pPr>
        <w:pStyle w:val="NormalWeb"/>
        <w:numPr>
          <w:ilvl w:val="1"/>
          <w:numId w:val="11"/>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Add, edit, and delete products, including details, images, and pricing.</w:t>
      </w:r>
    </w:p>
    <w:p w14:paraId="40E9E4A1" w14:textId="77777777" w:rsidR="00D43E53" w:rsidRPr="008E7301" w:rsidRDefault="00D43E53" w:rsidP="00D43E53">
      <w:pPr>
        <w:pStyle w:val="NormalWeb"/>
        <w:numPr>
          <w:ilvl w:val="0"/>
          <w:numId w:val="11"/>
        </w:numPr>
        <w:spacing w:before="0" w:beforeAutospacing="0" w:after="0" w:afterAutospacing="0" w:line="360" w:lineRule="auto"/>
        <w:rPr>
          <w:rFonts w:asciiTheme="minorHAnsi" w:eastAsiaTheme="minorEastAsia" w:hAnsiTheme="minorHAnsi" w:cstheme="minorBidi"/>
          <w:b/>
          <w:bCs/>
          <w:sz w:val="22"/>
          <w:szCs w:val="22"/>
          <w:lang w:val="en-US"/>
        </w:rPr>
      </w:pPr>
      <w:r w:rsidRPr="008E7301">
        <w:rPr>
          <w:rFonts w:asciiTheme="minorHAnsi" w:eastAsiaTheme="minorEastAsia" w:hAnsiTheme="minorHAnsi" w:cstheme="minorBidi"/>
          <w:b/>
          <w:bCs/>
          <w:sz w:val="22"/>
          <w:szCs w:val="22"/>
          <w:lang w:val="en-US"/>
        </w:rPr>
        <w:t>Order &amp; User Management:</w:t>
      </w:r>
    </w:p>
    <w:p w14:paraId="67F4DB96" w14:textId="77777777" w:rsidR="00D43E53" w:rsidRPr="008E7301" w:rsidRDefault="00D43E53" w:rsidP="00D43E53">
      <w:pPr>
        <w:pStyle w:val="NormalWeb"/>
        <w:numPr>
          <w:ilvl w:val="1"/>
          <w:numId w:val="11"/>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View and manage all customer orders.</w:t>
      </w:r>
    </w:p>
    <w:p w14:paraId="3799074C" w14:textId="77777777" w:rsidR="00D43E53" w:rsidRPr="008E7301" w:rsidRDefault="00D43E53" w:rsidP="00D43E53">
      <w:pPr>
        <w:pStyle w:val="NormalWeb"/>
        <w:numPr>
          <w:ilvl w:val="1"/>
          <w:numId w:val="11"/>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View and manage all registered user accounts.</w:t>
      </w:r>
    </w:p>
    <w:p w14:paraId="4936018E" w14:textId="04B9C77A" w:rsidR="002254CE" w:rsidRDefault="002254CE"/>
    <w:p w14:paraId="3696BA2A" w14:textId="77777777" w:rsidR="000B0622" w:rsidRDefault="000644CF" w:rsidP="000B0622">
      <w:pPr>
        <w:keepNext/>
      </w:pPr>
      <w:r>
        <w:rPr>
          <w:noProof/>
        </w:rPr>
        <w:lastRenderedPageBreak/>
        <w:drawing>
          <wp:inline distT="0" distB="0" distL="0" distR="0" wp14:anchorId="5106C27C" wp14:editId="682B3C28">
            <wp:extent cx="5486400" cy="6831330"/>
            <wp:effectExtent l="0" t="0" r="0" b="1270"/>
            <wp:docPr id="564510952" name="Picture 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0952" name="Picture 2" descr="A diagram of a product&#10;&#10;AI-generated content may be incorrect."/>
                    <pic:cNvPicPr/>
                  </pic:nvPicPr>
                  <pic:blipFill>
                    <a:blip r:embed="rId6"/>
                    <a:stretch>
                      <a:fillRect/>
                    </a:stretch>
                  </pic:blipFill>
                  <pic:spPr>
                    <a:xfrm>
                      <a:off x="0" y="0"/>
                      <a:ext cx="5486400" cy="6831330"/>
                    </a:xfrm>
                    <a:prstGeom prst="rect">
                      <a:avLst/>
                    </a:prstGeom>
                  </pic:spPr>
                </pic:pic>
              </a:graphicData>
            </a:graphic>
          </wp:inline>
        </w:drawing>
      </w:r>
    </w:p>
    <w:p w14:paraId="437C804E" w14:textId="7FCAC9B0" w:rsidR="000644CF" w:rsidRDefault="000B0622" w:rsidP="000B0622">
      <w:pPr>
        <w:pStyle w:val="Caption"/>
      </w:pPr>
      <w:r>
        <w:t xml:space="preserve">Figure </w:t>
      </w:r>
      <w:fldSimple w:instr=" SEQ Figure \* ARABIC ">
        <w:r w:rsidR="00AE5E73">
          <w:rPr>
            <w:noProof/>
          </w:rPr>
          <w:t>1</w:t>
        </w:r>
      </w:fldSimple>
      <w:r>
        <w:t xml:space="preserve"> User Activity Diagram</w:t>
      </w:r>
    </w:p>
    <w:p w14:paraId="7BDB345A" w14:textId="77777777" w:rsidR="000644CF" w:rsidRDefault="000644CF"/>
    <w:p w14:paraId="1311C69D" w14:textId="77777777" w:rsidR="000644CF" w:rsidRDefault="000644CF" w:rsidP="000644CF">
      <w:pPr>
        <w:pStyle w:val="Subtitle"/>
        <w:rPr>
          <w:lang w:val="en-CA"/>
        </w:rPr>
      </w:pPr>
    </w:p>
    <w:p w14:paraId="2B442D0A" w14:textId="77777777" w:rsidR="000644CF" w:rsidRDefault="000644CF" w:rsidP="000644CF">
      <w:pPr>
        <w:pStyle w:val="Subtitle"/>
        <w:rPr>
          <w:lang w:val="en-CA"/>
        </w:rPr>
      </w:pPr>
    </w:p>
    <w:p w14:paraId="6C88D476" w14:textId="77777777" w:rsidR="000644CF" w:rsidRDefault="000644CF" w:rsidP="000644CF">
      <w:pPr>
        <w:pStyle w:val="Subtitle"/>
        <w:rPr>
          <w:lang w:val="en-CA"/>
        </w:rPr>
      </w:pPr>
    </w:p>
    <w:p w14:paraId="7A0F4B27" w14:textId="718092B3" w:rsidR="000644CF" w:rsidRPr="000644CF" w:rsidRDefault="000644CF" w:rsidP="000644CF">
      <w:pPr>
        <w:pStyle w:val="Subtitle"/>
        <w:rPr>
          <w:lang w:val="en-CA"/>
        </w:rPr>
      </w:pPr>
      <w:r w:rsidRPr="000644CF">
        <w:rPr>
          <w:lang w:val="en-CA"/>
        </w:rPr>
        <w:lastRenderedPageBreak/>
        <w:t>System Analysis</w:t>
      </w:r>
    </w:p>
    <w:p w14:paraId="5CD45EA2" w14:textId="77777777" w:rsidR="000644CF" w:rsidRDefault="000644CF" w:rsidP="000644CF">
      <w:pPr>
        <w:rPr>
          <w:sz w:val="24"/>
          <w:szCs w:val="24"/>
        </w:rPr>
      </w:pPr>
    </w:p>
    <w:p w14:paraId="37C31B91" w14:textId="0D10E957" w:rsidR="000644CF" w:rsidRPr="000644CF" w:rsidRDefault="000644CF" w:rsidP="000644CF">
      <w:pPr>
        <w:rPr>
          <w:rFonts w:cstheme="minorBidi"/>
        </w:rPr>
      </w:pPr>
      <w:r w:rsidRPr="000644CF">
        <w:rPr>
          <w:rFonts w:cstheme="minorBidi"/>
        </w:rPr>
        <w:t>The analysis phase deconstructs the user requirements to define the technical functionalities and data models required to support them.</w:t>
      </w:r>
    </w:p>
    <w:p w14:paraId="68756A10" w14:textId="77777777" w:rsidR="000644CF" w:rsidRDefault="000644CF" w:rsidP="000644CF">
      <w:pPr>
        <w:rPr>
          <w:sz w:val="24"/>
          <w:szCs w:val="24"/>
        </w:rPr>
      </w:pPr>
    </w:p>
    <w:p w14:paraId="53056204" w14:textId="584BA13C" w:rsidR="000644CF" w:rsidRPr="000644CF" w:rsidRDefault="000644CF" w:rsidP="000644CF">
      <w:pPr>
        <w:rPr>
          <w:rFonts w:cstheme="minorBidi"/>
        </w:rPr>
      </w:pPr>
      <w:r w:rsidRPr="000644CF">
        <w:rPr>
          <w:rStyle w:val="IntenseEmphasis"/>
        </w:rPr>
        <w:t>Customer-facing Functionality:</w:t>
      </w:r>
      <w:r w:rsidRPr="000644CF">
        <w:rPr>
          <w:rFonts w:cstheme="minorBidi"/>
          <w:sz w:val="24"/>
          <w:szCs w:val="24"/>
        </w:rPr>
        <w:t xml:space="preserve"> </w:t>
      </w:r>
      <w:r w:rsidRPr="000644CF">
        <w:rPr>
          <w:rFonts w:cstheme="minorBidi"/>
        </w:rPr>
        <w:t xml:space="preserve">The need for browsing, searching, and viewing products dictates the creation of a Product entity with fields for name, description, price, and stock. The shopping cart requires a Cart and </w:t>
      </w:r>
      <w:proofErr w:type="spellStart"/>
      <w:r w:rsidRPr="000644CF">
        <w:rPr>
          <w:rFonts w:cstheme="minorBidi"/>
        </w:rPr>
        <w:t>CartItem</w:t>
      </w:r>
      <w:proofErr w:type="spellEnd"/>
      <w:r w:rsidRPr="000644CF">
        <w:rPr>
          <w:rFonts w:cstheme="minorBidi"/>
        </w:rPr>
        <w:t xml:space="preserve"> model. User authentication and profile management necessitate a </w:t>
      </w:r>
      <w:proofErr w:type="gramStart"/>
      <w:r w:rsidRPr="000644CF">
        <w:rPr>
          <w:rFonts w:cstheme="minorBidi"/>
        </w:rPr>
        <w:t>User</w:t>
      </w:r>
      <w:proofErr w:type="gramEnd"/>
      <w:r w:rsidRPr="000644CF">
        <w:rPr>
          <w:rFonts w:cstheme="minorBidi"/>
        </w:rPr>
        <w:t xml:space="preserve"> entity with secure password storage and fields for personal and address details. The order process requires Order and </w:t>
      </w:r>
      <w:proofErr w:type="spellStart"/>
      <w:r w:rsidRPr="000644CF">
        <w:rPr>
          <w:rFonts w:cstheme="minorBidi"/>
        </w:rPr>
        <w:t>OrderItem</w:t>
      </w:r>
      <w:proofErr w:type="spellEnd"/>
      <w:r w:rsidRPr="000644CF">
        <w:rPr>
          <w:rFonts w:cstheme="minorBidi"/>
        </w:rPr>
        <w:t xml:space="preserve"> entities.</w:t>
      </w:r>
    </w:p>
    <w:p w14:paraId="00B7A497" w14:textId="77777777" w:rsidR="000644CF" w:rsidRDefault="000644CF" w:rsidP="000644CF">
      <w:pPr>
        <w:rPr>
          <w:sz w:val="24"/>
          <w:szCs w:val="24"/>
        </w:rPr>
      </w:pPr>
    </w:p>
    <w:p w14:paraId="108E1337" w14:textId="7B72DDE5" w:rsidR="000644CF" w:rsidRPr="000644CF" w:rsidRDefault="000644CF" w:rsidP="000644CF">
      <w:pPr>
        <w:rPr>
          <w:rFonts w:cstheme="minorBidi"/>
        </w:rPr>
      </w:pPr>
      <w:r w:rsidRPr="000644CF">
        <w:rPr>
          <w:rStyle w:val="IntenseEmphasis"/>
        </w:rPr>
        <w:t>Admin-facing Functionality:</w:t>
      </w:r>
      <w:r w:rsidRPr="000644CF">
        <w:rPr>
          <w:rFonts w:cstheme="minorBidi"/>
          <w:sz w:val="24"/>
          <w:szCs w:val="24"/>
        </w:rPr>
        <w:t xml:space="preserve"> </w:t>
      </w:r>
      <w:r w:rsidRPr="000644CF">
        <w:rPr>
          <w:rFonts w:cstheme="minorBidi"/>
        </w:rPr>
        <w:t>The requirements for an admin dashboard and management tools necessitate dedicated Admin APIs and a robust database schema to store and retrieve data for products, categories, orders, and users. The "</w:t>
      </w:r>
      <w:proofErr w:type="gramStart"/>
      <w:r w:rsidRPr="000644CF">
        <w:rPr>
          <w:rFonts w:cstheme="minorBidi"/>
        </w:rPr>
        <w:t>low-stock</w:t>
      </w:r>
      <w:proofErr w:type="gramEnd"/>
      <w:r w:rsidRPr="000644CF">
        <w:rPr>
          <w:rFonts w:cstheme="minorBidi"/>
        </w:rPr>
        <w:t>" feature requires a query that filters products based on a stock count threshold.</w:t>
      </w:r>
    </w:p>
    <w:p w14:paraId="32BF782E" w14:textId="77777777" w:rsidR="000644CF" w:rsidRDefault="000644CF" w:rsidP="000644CF">
      <w:pPr>
        <w:rPr>
          <w:sz w:val="24"/>
          <w:szCs w:val="24"/>
        </w:rPr>
      </w:pPr>
    </w:p>
    <w:p w14:paraId="3583DDB4" w14:textId="2031D4DA" w:rsidR="000644CF" w:rsidRPr="000644CF" w:rsidRDefault="000644CF" w:rsidP="000644CF">
      <w:pPr>
        <w:rPr>
          <w:rFonts w:cstheme="minorBidi"/>
        </w:rPr>
      </w:pPr>
      <w:r w:rsidRPr="000644CF">
        <w:rPr>
          <w:rStyle w:val="IntenseEmphasis"/>
        </w:rPr>
        <w:t>Recommendation Engine:</w:t>
      </w:r>
      <w:r w:rsidRPr="000644CF">
        <w:rPr>
          <w:rFonts w:cstheme="minorBidi"/>
          <w:sz w:val="24"/>
          <w:szCs w:val="24"/>
        </w:rPr>
        <w:t xml:space="preserve"> </w:t>
      </w:r>
      <w:r w:rsidRPr="000644CF">
        <w:rPr>
          <w:rFonts w:cstheme="minorBidi"/>
        </w:rPr>
        <w:t xml:space="preserve">The core requirement for AI-driven recommendations is the most complex. It requires a dedicated data model to capture and store </w:t>
      </w:r>
      <w:proofErr w:type="spellStart"/>
      <w:r w:rsidRPr="000644CF">
        <w:rPr>
          <w:rFonts w:cstheme="minorBidi"/>
        </w:rPr>
        <w:t>UserInteractions</w:t>
      </w:r>
      <w:proofErr w:type="spellEnd"/>
      <w:r w:rsidRPr="000644CF">
        <w:rPr>
          <w:rFonts w:cstheme="minorBidi"/>
        </w:rPr>
        <w:t xml:space="preserve"> (e.g., product views, purchases). This data will be the input for the machine learning model, which will then process it to generate a list of recommended product IDs. This necessitates a separate service with a dedicated API endpoint.</w:t>
      </w:r>
    </w:p>
    <w:p w14:paraId="4D674AF9" w14:textId="77777777" w:rsidR="000644CF" w:rsidRDefault="000644CF"/>
    <w:p w14:paraId="117D1B09" w14:textId="77777777" w:rsidR="000644CF" w:rsidRDefault="000644CF" w:rsidP="000644CF">
      <w:pPr>
        <w:pStyle w:val="Subtitle"/>
      </w:pPr>
      <w:r>
        <w:t>System Design</w:t>
      </w:r>
    </w:p>
    <w:p w14:paraId="0782EE08" w14:textId="77777777" w:rsidR="000644CF" w:rsidRPr="008E7301" w:rsidRDefault="000644CF" w:rsidP="000644CF">
      <w:pPr>
        <w:pStyle w:val="NormalWeb"/>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Based on the analysis, a three-tier architecture with a dedicated machine learning service is the ideal design choice. This modular approach ensures that each component can be developed, scaled, and maintained independently.</w:t>
      </w:r>
    </w:p>
    <w:p w14:paraId="0C82C0F8" w14:textId="77777777" w:rsidR="000B0622" w:rsidRDefault="008E7301" w:rsidP="000B0622">
      <w:pPr>
        <w:pStyle w:val="NormalWeb"/>
        <w:keepNext/>
        <w:spacing w:before="0" w:beforeAutospacing="0" w:after="0" w:afterAutospacing="0" w:line="360" w:lineRule="auto"/>
      </w:pPr>
      <w:r>
        <w:rPr>
          <w:rFonts w:asciiTheme="majorHAnsi" w:eastAsiaTheme="majorEastAsia" w:hAnsiTheme="majorHAnsi" w:cstheme="majorBidi"/>
          <w:b/>
          <w:bCs/>
          <w:noProof/>
          <w:color w:val="4F81BD" w:themeColor="accent1"/>
          <w:sz w:val="26"/>
          <w:szCs w:val="26"/>
        </w:rPr>
        <w:lastRenderedPageBreak/>
        <w:drawing>
          <wp:inline distT="0" distB="0" distL="0" distR="0" wp14:anchorId="07730651" wp14:editId="456C4A2F">
            <wp:extent cx="5486400" cy="2397760"/>
            <wp:effectExtent l="0" t="0" r="0" b="2540"/>
            <wp:docPr id="10874034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345" name="Picture 3" descr="A diagram of a diagram&#10;&#10;AI-generated content may be incorrect."/>
                    <pic:cNvPicPr/>
                  </pic:nvPicPr>
                  <pic:blipFill>
                    <a:blip r:embed="rId7"/>
                    <a:stretch>
                      <a:fillRect/>
                    </a:stretch>
                  </pic:blipFill>
                  <pic:spPr>
                    <a:xfrm>
                      <a:off x="0" y="0"/>
                      <a:ext cx="5486400" cy="2397760"/>
                    </a:xfrm>
                    <a:prstGeom prst="rect">
                      <a:avLst/>
                    </a:prstGeom>
                  </pic:spPr>
                </pic:pic>
              </a:graphicData>
            </a:graphic>
          </wp:inline>
        </w:drawing>
      </w:r>
    </w:p>
    <w:p w14:paraId="666C2538" w14:textId="4005A8AD" w:rsidR="008E7301" w:rsidRDefault="000B0622" w:rsidP="000B0622">
      <w:pPr>
        <w:pStyle w:val="Caption"/>
        <w:rPr>
          <w:rFonts w:cstheme="minorBidi"/>
        </w:rPr>
      </w:pPr>
      <w:r>
        <w:t xml:space="preserve">Figure </w:t>
      </w:r>
      <w:fldSimple w:instr=" SEQ Figure \* ARABIC ">
        <w:r w:rsidR="00AE5E73">
          <w:rPr>
            <w:noProof/>
          </w:rPr>
          <w:t>2</w:t>
        </w:r>
      </w:fldSimple>
      <w:r>
        <w:t xml:space="preserve"> End to End System Flow</w:t>
      </w:r>
    </w:p>
    <w:p w14:paraId="40C7A4AB" w14:textId="77777777" w:rsidR="008E7301" w:rsidRPr="000644CF" w:rsidRDefault="008E7301" w:rsidP="000644CF">
      <w:pPr>
        <w:pStyle w:val="NormalWeb"/>
        <w:spacing w:before="0" w:beforeAutospacing="0" w:after="0" w:afterAutospacing="0" w:line="360" w:lineRule="auto"/>
        <w:rPr>
          <w:rFonts w:asciiTheme="minorHAnsi" w:eastAsiaTheme="minorEastAsia" w:hAnsiTheme="minorHAnsi" w:cstheme="minorBidi"/>
          <w:lang w:val="en-US"/>
        </w:rPr>
      </w:pPr>
    </w:p>
    <w:p w14:paraId="44F26081" w14:textId="77777777" w:rsidR="000644CF" w:rsidRPr="000644CF" w:rsidRDefault="000644CF" w:rsidP="000644CF">
      <w:pPr>
        <w:pStyle w:val="NormalWeb"/>
        <w:numPr>
          <w:ilvl w:val="0"/>
          <w:numId w:val="13"/>
        </w:numPr>
        <w:spacing w:before="0" w:beforeAutospacing="0" w:after="0" w:afterAutospacing="0" w:line="360" w:lineRule="auto"/>
        <w:rPr>
          <w:rStyle w:val="IntenseEmphasis"/>
          <w:lang w:val="en-US"/>
        </w:rPr>
      </w:pPr>
      <w:r w:rsidRPr="000644CF">
        <w:rPr>
          <w:rStyle w:val="IntenseEmphasis"/>
          <w:lang w:val="en-US"/>
        </w:rPr>
        <w:t>Tier 1: Frontend (Angular 20)</w:t>
      </w:r>
    </w:p>
    <w:p w14:paraId="216D062A" w14:textId="77777777" w:rsidR="000644CF" w:rsidRPr="008E7301" w:rsidRDefault="000644CF" w:rsidP="000644CF">
      <w:pPr>
        <w:pStyle w:val="NormalWeb"/>
        <w:numPr>
          <w:ilvl w:val="1"/>
          <w:numId w:val="13"/>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The user interface is built as a single-page application (SPA) using Angular 20. It's responsible for the user experience, including data display, form handling, and user interaction.</w:t>
      </w:r>
    </w:p>
    <w:p w14:paraId="6E922FCE" w14:textId="77777777" w:rsidR="000644CF" w:rsidRPr="008E7301" w:rsidRDefault="000644CF" w:rsidP="000644CF">
      <w:pPr>
        <w:pStyle w:val="NormalWeb"/>
        <w:numPr>
          <w:ilvl w:val="1"/>
          <w:numId w:val="13"/>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 xml:space="preserve">It communicates with the backend exclusively via RESTful APIs using </w:t>
      </w:r>
      <w:proofErr w:type="spellStart"/>
      <w:r w:rsidRPr="008E7301">
        <w:rPr>
          <w:rFonts w:asciiTheme="minorHAnsi" w:eastAsiaTheme="minorEastAsia" w:hAnsiTheme="minorHAnsi" w:cstheme="minorBidi"/>
          <w:sz w:val="22"/>
          <w:szCs w:val="22"/>
          <w:lang w:val="en-US"/>
        </w:rPr>
        <w:t>Angular's</w:t>
      </w:r>
      <w:proofErr w:type="spellEnd"/>
      <w:r w:rsidRPr="008E7301">
        <w:rPr>
          <w:rFonts w:asciiTheme="minorHAnsi" w:eastAsiaTheme="minorEastAsia" w:hAnsiTheme="minorHAnsi" w:cstheme="minorBidi"/>
          <w:sz w:val="22"/>
          <w:szCs w:val="22"/>
          <w:lang w:val="en-US"/>
        </w:rPr>
        <w:t xml:space="preserve"> </w:t>
      </w:r>
      <w:proofErr w:type="spellStart"/>
      <w:r w:rsidRPr="008E7301">
        <w:rPr>
          <w:rFonts w:asciiTheme="minorHAnsi" w:eastAsiaTheme="minorEastAsia" w:hAnsiTheme="minorHAnsi" w:cstheme="minorBidi"/>
          <w:sz w:val="22"/>
          <w:szCs w:val="22"/>
          <w:lang w:val="en-US"/>
        </w:rPr>
        <w:t>HttpClient</w:t>
      </w:r>
      <w:proofErr w:type="spellEnd"/>
      <w:r w:rsidRPr="008E7301">
        <w:rPr>
          <w:rFonts w:asciiTheme="minorHAnsi" w:eastAsiaTheme="minorEastAsia" w:hAnsiTheme="minorHAnsi" w:cstheme="minorBidi"/>
          <w:sz w:val="22"/>
          <w:szCs w:val="22"/>
          <w:lang w:val="en-US"/>
        </w:rPr>
        <w:t xml:space="preserve"> module.</w:t>
      </w:r>
    </w:p>
    <w:p w14:paraId="7940D4AA" w14:textId="77777777" w:rsidR="000644CF" w:rsidRPr="000644CF" w:rsidRDefault="000644CF" w:rsidP="000644CF">
      <w:pPr>
        <w:pStyle w:val="NormalWeb"/>
        <w:numPr>
          <w:ilvl w:val="0"/>
          <w:numId w:val="13"/>
        </w:numPr>
        <w:spacing w:before="0" w:beforeAutospacing="0" w:after="0" w:afterAutospacing="0" w:line="360" w:lineRule="auto"/>
        <w:rPr>
          <w:rStyle w:val="IntenseEmphasis"/>
          <w:lang w:val="en-US"/>
        </w:rPr>
      </w:pPr>
      <w:r w:rsidRPr="000644CF">
        <w:rPr>
          <w:rStyle w:val="IntenseEmphasis"/>
          <w:lang w:val="en-US"/>
        </w:rPr>
        <w:t>Tier 2: Backend (Java Spring Boot)</w:t>
      </w:r>
    </w:p>
    <w:p w14:paraId="472B6E13" w14:textId="77777777" w:rsidR="000644CF" w:rsidRPr="008E7301" w:rsidRDefault="000644CF" w:rsidP="000644CF">
      <w:pPr>
        <w:pStyle w:val="NormalWeb"/>
        <w:numPr>
          <w:ilvl w:val="1"/>
          <w:numId w:val="13"/>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This layer acts as the business logic and data access tier.</w:t>
      </w:r>
    </w:p>
    <w:p w14:paraId="682AB387" w14:textId="77777777" w:rsidR="000644CF" w:rsidRPr="008E7301" w:rsidRDefault="000644CF" w:rsidP="000644CF">
      <w:pPr>
        <w:pStyle w:val="NormalWeb"/>
        <w:numPr>
          <w:ilvl w:val="1"/>
          <w:numId w:val="13"/>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It receives requests from the frontend, processes them (e.g., user authentication, validating cart items), and interacts with the database.</w:t>
      </w:r>
    </w:p>
    <w:p w14:paraId="49364012" w14:textId="77777777" w:rsidR="000644CF" w:rsidRPr="008E7301" w:rsidRDefault="000644CF" w:rsidP="000644CF">
      <w:pPr>
        <w:pStyle w:val="NormalWeb"/>
        <w:numPr>
          <w:ilvl w:val="1"/>
          <w:numId w:val="13"/>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Crucially, it acts as a central hub, routing API calls to other services. When the frontend requests recommendations, the Spring Boot backend will make a request to the R ML Service.</w:t>
      </w:r>
    </w:p>
    <w:p w14:paraId="4144E04F" w14:textId="77777777" w:rsidR="000644CF" w:rsidRPr="008E7301" w:rsidRDefault="000644CF" w:rsidP="000644CF">
      <w:pPr>
        <w:pStyle w:val="NormalWeb"/>
        <w:numPr>
          <w:ilvl w:val="1"/>
          <w:numId w:val="13"/>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Spring Security will be configured to handle authentication and enforce role-based access control for public, customer, and admin-specific endpoints.</w:t>
      </w:r>
    </w:p>
    <w:p w14:paraId="0A5E1483" w14:textId="77777777" w:rsidR="000644CF" w:rsidRPr="000644CF" w:rsidRDefault="000644CF" w:rsidP="000644CF">
      <w:pPr>
        <w:pStyle w:val="NormalWeb"/>
        <w:numPr>
          <w:ilvl w:val="0"/>
          <w:numId w:val="13"/>
        </w:numPr>
        <w:spacing w:before="0" w:beforeAutospacing="0" w:after="0" w:afterAutospacing="0" w:line="360" w:lineRule="auto"/>
        <w:rPr>
          <w:rStyle w:val="IntenseEmphasis"/>
          <w:lang w:val="en-US"/>
        </w:rPr>
      </w:pPr>
      <w:r w:rsidRPr="000644CF">
        <w:rPr>
          <w:rStyle w:val="IntenseEmphasis"/>
          <w:lang w:val="en-US"/>
        </w:rPr>
        <w:t>Tier 3: Database (MySQL)</w:t>
      </w:r>
    </w:p>
    <w:p w14:paraId="5645A8F3" w14:textId="77777777" w:rsidR="000644CF" w:rsidRPr="008E7301" w:rsidRDefault="000644CF" w:rsidP="000644CF">
      <w:pPr>
        <w:pStyle w:val="NormalWeb"/>
        <w:numPr>
          <w:ilvl w:val="1"/>
          <w:numId w:val="13"/>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A centralized MySQL database stores all persistent data for the application, including products, categories, users, orders, and crucially, user interaction data for the recommendation engine.</w:t>
      </w:r>
    </w:p>
    <w:p w14:paraId="496F576E" w14:textId="77777777" w:rsidR="000644CF" w:rsidRPr="000644CF" w:rsidRDefault="000644CF" w:rsidP="000644CF">
      <w:pPr>
        <w:pStyle w:val="NormalWeb"/>
        <w:numPr>
          <w:ilvl w:val="0"/>
          <w:numId w:val="13"/>
        </w:numPr>
        <w:spacing w:before="0" w:beforeAutospacing="0" w:after="0" w:afterAutospacing="0" w:line="360" w:lineRule="auto"/>
        <w:rPr>
          <w:rStyle w:val="IntenseEmphasis"/>
          <w:lang w:val="en-US"/>
        </w:rPr>
      </w:pPr>
      <w:r w:rsidRPr="000644CF">
        <w:rPr>
          <w:rStyle w:val="IntenseEmphasis"/>
          <w:lang w:val="en-US"/>
        </w:rPr>
        <w:t>Separate Service: Recommendation Engine (R Language)</w:t>
      </w:r>
    </w:p>
    <w:p w14:paraId="4F79F90B" w14:textId="77777777" w:rsidR="000644CF" w:rsidRPr="008E7301" w:rsidRDefault="000644CF" w:rsidP="000644CF">
      <w:pPr>
        <w:pStyle w:val="NormalWeb"/>
        <w:numPr>
          <w:ilvl w:val="1"/>
          <w:numId w:val="13"/>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This is an independent service that exposes its own REST API.</w:t>
      </w:r>
    </w:p>
    <w:p w14:paraId="1553EBEC" w14:textId="77777777" w:rsidR="000644CF" w:rsidRPr="008E7301" w:rsidRDefault="000644CF" w:rsidP="000644CF">
      <w:pPr>
        <w:pStyle w:val="NormalWeb"/>
        <w:numPr>
          <w:ilvl w:val="1"/>
          <w:numId w:val="13"/>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lastRenderedPageBreak/>
        <w:t xml:space="preserve">It connects to the MySQL database to pull the latest </w:t>
      </w:r>
      <w:proofErr w:type="spellStart"/>
      <w:r w:rsidRPr="008E7301">
        <w:rPr>
          <w:rFonts w:asciiTheme="minorHAnsi" w:eastAsiaTheme="minorEastAsia" w:hAnsiTheme="minorHAnsi" w:cstheme="minorBidi"/>
          <w:sz w:val="22"/>
          <w:szCs w:val="22"/>
          <w:lang w:val="en-US"/>
        </w:rPr>
        <w:t>UserInteraction</w:t>
      </w:r>
      <w:proofErr w:type="spellEnd"/>
      <w:r w:rsidRPr="008E7301">
        <w:rPr>
          <w:rFonts w:asciiTheme="minorHAnsi" w:eastAsiaTheme="minorEastAsia" w:hAnsiTheme="minorHAnsi" w:cstheme="minorBidi"/>
          <w:sz w:val="22"/>
          <w:szCs w:val="22"/>
          <w:lang w:val="en-US"/>
        </w:rPr>
        <w:t xml:space="preserve"> data.</w:t>
      </w:r>
    </w:p>
    <w:p w14:paraId="4F8E76CE" w14:textId="77777777" w:rsidR="000644CF" w:rsidRPr="008E7301" w:rsidRDefault="000644CF" w:rsidP="000644CF">
      <w:pPr>
        <w:pStyle w:val="NormalWeb"/>
        <w:numPr>
          <w:ilvl w:val="1"/>
          <w:numId w:val="13"/>
        </w:numPr>
        <w:spacing w:before="0" w:beforeAutospacing="0" w:after="0" w:afterAutospacing="0" w:line="360" w:lineRule="auto"/>
        <w:rPr>
          <w:rFonts w:asciiTheme="minorHAnsi" w:eastAsiaTheme="minorEastAsia" w:hAnsiTheme="minorHAnsi" w:cstheme="minorBidi"/>
          <w:sz w:val="22"/>
          <w:szCs w:val="22"/>
          <w:lang w:val="en-US"/>
        </w:rPr>
      </w:pPr>
      <w:r w:rsidRPr="008E7301">
        <w:rPr>
          <w:rFonts w:asciiTheme="minorHAnsi" w:eastAsiaTheme="minorEastAsia" w:hAnsiTheme="minorHAnsi" w:cstheme="minorBidi"/>
          <w:sz w:val="22"/>
          <w:szCs w:val="22"/>
          <w:lang w:val="en-US"/>
        </w:rPr>
        <w:t xml:space="preserve">It runs the recommendation algorithms using libraries like </w:t>
      </w:r>
      <w:proofErr w:type="spellStart"/>
      <w:r w:rsidRPr="008E7301">
        <w:rPr>
          <w:rFonts w:asciiTheme="minorHAnsi" w:eastAsiaTheme="minorEastAsia" w:hAnsiTheme="minorHAnsi" w:cstheme="minorBidi"/>
          <w:sz w:val="22"/>
          <w:szCs w:val="22"/>
          <w:lang w:val="en-US"/>
        </w:rPr>
        <w:t>recommenderlab</w:t>
      </w:r>
      <w:proofErr w:type="spellEnd"/>
      <w:r w:rsidRPr="008E7301">
        <w:rPr>
          <w:rFonts w:asciiTheme="minorHAnsi" w:eastAsiaTheme="minorEastAsia" w:hAnsiTheme="minorHAnsi" w:cstheme="minorBidi"/>
          <w:sz w:val="22"/>
          <w:szCs w:val="22"/>
          <w:lang w:val="en-US"/>
        </w:rPr>
        <w:t xml:space="preserve"> and returns a list of recommended products.</w:t>
      </w:r>
    </w:p>
    <w:p w14:paraId="63762723" w14:textId="77777777" w:rsidR="000644CF" w:rsidRDefault="000644CF" w:rsidP="000644CF"/>
    <w:p w14:paraId="2400EBA7" w14:textId="748E01F0" w:rsidR="000644CF" w:rsidRPr="000644CF" w:rsidRDefault="000644CF" w:rsidP="000644CF">
      <w:pPr>
        <w:pStyle w:val="Subtitle"/>
      </w:pPr>
      <w:r w:rsidRPr="000644CF">
        <w:t>Mapping Requirements to Design</w:t>
      </w:r>
    </w:p>
    <w:p w14:paraId="5808064E" w14:textId="77777777" w:rsidR="000644CF" w:rsidRPr="000644CF" w:rsidRDefault="000644CF" w:rsidP="000644C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4"/>
        <w:gridCol w:w="2773"/>
        <w:gridCol w:w="3743"/>
      </w:tblGrid>
      <w:tr w:rsidR="000644CF" w:rsidRPr="008E7301" w14:paraId="4F17EB1C" w14:textId="77777777" w:rsidTr="000644CF">
        <w:trPr>
          <w:tblHeader/>
          <w:tblCellSpacing w:w="15" w:type="dxa"/>
        </w:trPr>
        <w:tc>
          <w:tcPr>
            <w:tcW w:w="0" w:type="auto"/>
            <w:vAlign w:val="center"/>
            <w:hideMark/>
          </w:tcPr>
          <w:p w14:paraId="525D2E7F" w14:textId="77777777" w:rsidR="000644CF" w:rsidRPr="008E7301" w:rsidRDefault="000644CF">
            <w:pPr>
              <w:rPr>
                <w:b/>
                <w:bCs/>
              </w:rPr>
            </w:pPr>
            <w:r w:rsidRPr="008E7301">
              <w:rPr>
                <w:b/>
                <w:bCs/>
              </w:rPr>
              <w:t>User Requirement</w:t>
            </w:r>
          </w:p>
        </w:tc>
        <w:tc>
          <w:tcPr>
            <w:tcW w:w="0" w:type="auto"/>
            <w:vAlign w:val="center"/>
            <w:hideMark/>
          </w:tcPr>
          <w:p w14:paraId="5BCDAD41" w14:textId="77777777" w:rsidR="000644CF" w:rsidRPr="008E7301" w:rsidRDefault="000644CF">
            <w:pPr>
              <w:rPr>
                <w:b/>
                <w:bCs/>
              </w:rPr>
            </w:pPr>
            <w:r w:rsidRPr="008E7301">
              <w:rPr>
                <w:b/>
                <w:bCs/>
              </w:rPr>
              <w:t>System Analysis</w:t>
            </w:r>
          </w:p>
        </w:tc>
        <w:tc>
          <w:tcPr>
            <w:tcW w:w="0" w:type="auto"/>
            <w:vAlign w:val="center"/>
            <w:hideMark/>
          </w:tcPr>
          <w:p w14:paraId="7C7C7EC3" w14:textId="77777777" w:rsidR="000644CF" w:rsidRPr="008E7301" w:rsidRDefault="000644CF">
            <w:pPr>
              <w:rPr>
                <w:b/>
                <w:bCs/>
              </w:rPr>
            </w:pPr>
            <w:r w:rsidRPr="008E7301">
              <w:rPr>
                <w:b/>
                <w:bCs/>
              </w:rPr>
              <w:t>System Design Solution</w:t>
            </w:r>
          </w:p>
        </w:tc>
      </w:tr>
      <w:tr w:rsidR="000644CF" w:rsidRPr="008E7301" w14:paraId="69957BBA" w14:textId="77777777" w:rsidTr="000644CF">
        <w:trPr>
          <w:tblCellSpacing w:w="15" w:type="dxa"/>
        </w:trPr>
        <w:tc>
          <w:tcPr>
            <w:tcW w:w="0" w:type="auto"/>
            <w:vAlign w:val="center"/>
            <w:hideMark/>
          </w:tcPr>
          <w:p w14:paraId="63A37D24" w14:textId="77777777" w:rsidR="000644CF" w:rsidRPr="008E7301" w:rsidRDefault="000644CF">
            <w:r w:rsidRPr="008E7301">
              <w:rPr>
                <w:b/>
                <w:bCs/>
              </w:rPr>
              <w:t>User Registration &amp; Login</w:t>
            </w:r>
          </w:p>
        </w:tc>
        <w:tc>
          <w:tcPr>
            <w:tcW w:w="0" w:type="auto"/>
            <w:vAlign w:val="center"/>
            <w:hideMark/>
          </w:tcPr>
          <w:p w14:paraId="1204C478" w14:textId="77777777" w:rsidR="000644CF" w:rsidRPr="008E7301" w:rsidRDefault="000644CF">
            <w:r w:rsidRPr="008E7301">
              <w:rPr>
                <w:rStyle w:val="HTMLCode"/>
                <w:rFonts w:eastAsiaTheme="minorEastAsia"/>
                <w:sz w:val="22"/>
                <w:szCs w:val="22"/>
              </w:rPr>
              <w:t>User</w:t>
            </w:r>
            <w:r w:rsidRPr="008E7301">
              <w:t xml:space="preserve"> data model, password hashing, and secure API endpoints.</w:t>
            </w:r>
          </w:p>
        </w:tc>
        <w:tc>
          <w:tcPr>
            <w:tcW w:w="0" w:type="auto"/>
            <w:vAlign w:val="center"/>
            <w:hideMark/>
          </w:tcPr>
          <w:p w14:paraId="5BF1E2C5" w14:textId="77777777" w:rsidR="000644CF" w:rsidRPr="008E7301" w:rsidRDefault="000644CF">
            <w:r w:rsidRPr="008E7301">
              <w:t xml:space="preserve">Angular forms connect to Spring Boot's </w:t>
            </w:r>
            <w:r w:rsidRPr="008E7301">
              <w:rPr>
                <w:rStyle w:val="HTMLCode"/>
                <w:rFonts w:eastAsiaTheme="minorEastAsia"/>
                <w:sz w:val="22"/>
                <w:szCs w:val="22"/>
              </w:rPr>
              <w:t>/auth</w:t>
            </w:r>
            <w:r w:rsidRPr="008E7301">
              <w:t xml:space="preserve"> endpoints. Spring Security handles secure authentication and token generation.</w:t>
            </w:r>
          </w:p>
        </w:tc>
      </w:tr>
      <w:tr w:rsidR="000644CF" w:rsidRPr="008E7301" w14:paraId="65AF590A" w14:textId="77777777" w:rsidTr="000644CF">
        <w:trPr>
          <w:tblCellSpacing w:w="15" w:type="dxa"/>
        </w:trPr>
        <w:tc>
          <w:tcPr>
            <w:tcW w:w="0" w:type="auto"/>
            <w:vAlign w:val="center"/>
            <w:hideMark/>
          </w:tcPr>
          <w:p w14:paraId="26B87872" w14:textId="77777777" w:rsidR="000644CF" w:rsidRPr="008E7301" w:rsidRDefault="000644CF">
            <w:r w:rsidRPr="008E7301">
              <w:rPr>
                <w:b/>
                <w:bCs/>
              </w:rPr>
              <w:t>Browse &amp; Search Products</w:t>
            </w:r>
          </w:p>
        </w:tc>
        <w:tc>
          <w:tcPr>
            <w:tcW w:w="0" w:type="auto"/>
            <w:vAlign w:val="center"/>
            <w:hideMark/>
          </w:tcPr>
          <w:p w14:paraId="0DF17A25" w14:textId="77777777" w:rsidR="000644CF" w:rsidRPr="008E7301" w:rsidRDefault="000644CF">
            <w:r w:rsidRPr="008E7301">
              <w:rPr>
                <w:rStyle w:val="HTMLCode"/>
                <w:rFonts w:eastAsiaTheme="minorEastAsia"/>
                <w:sz w:val="22"/>
                <w:szCs w:val="22"/>
              </w:rPr>
              <w:t>Product</w:t>
            </w:r>
            <w:r w:rsidRPr="008E7301">
              <w:t xml:space="preserve"> data model; API for product listing and search.</w:t>
            </w:r>
          </w:p>
        </w:tc>
        <w:tc>
          <w:tcPr>
            <w:tcW w:w="0" w:type="auto"/>
            <w:vAlign w:val="center"/>
            <w:hideMark/>
          </w:tcPr>
          <w:p w14:paraId="03E790EC" w14:textId="77777777" w:rsidR="000644CF" w:rsidRPr="008E7301" w:rsidRDefault="000644CF">
            <w:r w:rsidRPr="008E7301">
              <w:t xml:space="preserve">Angular displays products from a </w:t>
            </w:r>
            <w:r w:rsidRPr="008E7301">
              <w:rPr>
                <w:rStyle w:val="HTMLCode"/>
                <w:rFonts w:eastAsiaTheme="minorEastAsia"/>
                <w:sz w:val="22"/>
                <w:szCs w:val="22"/>
              </w:rPr>
              <w:t>/products</w:t>
            </w:r>
            <w:r w:rsidRPr="008E7301">
              <w:t xml:space="preserve"> API call to the Spring Boot backend, which queries the MySQL </w:t>
            </w:r>
            <w:r w:rsidRPr="008E7301">
              <w:rPr>
                <w:rStyle w:val="HTMLCode"/>
                <w:rFonts w:eastAsiaTheme="minorEastAsia"/>
                <w:sz w:val="22"/>
                <w:szCs w:val="22"/>
              </w:rPr>
              <w:t>products</w:t>
            </w:r>
            <w:r w:rsidRPr="008E7301">
              <w:t xml:space="preserve"> table.</w:t>
            </w:r>
          </w:p>
        </w:tc>
      </w:tr>
      <w:tr w:rsidR="000644CF" w:rsidRPr="008E7301" w14:paraId="33E3B290" w14:textId="77777777" w:rsidTr="000644CF">
        <w:trPr>
          <w:tblCellSpacing w:w="15" w:type="dxa"/>
        </w:trPr>
        <w:tc>
          <w:tcPr>
            <w:tcW w:w="0" w:type="auto"/>
            <w:vAlign w:val="center"/>
            <w:hideMark/>
          </w:tcPr>
          <w:p w14:paraId="12F7D463" w14:textId="77777777" w:rsidR="000644CF" w:rsidRPr="008E7301" w:rsidRDefault="000644CF">
            <w:r w:rsidRPr="008E7301">
              <w:rPr>
                <w:b/>
                <w:bCs/>
              </w:rPr>
              <w:t>AI-powered Recommendations</w:t>
            </w:r>
          </w:p>
        </w:tc>
        <w:tc>
          <w:tcPr>
            <w:tcW w:w="0" w:type="auto"/>
            <w:vAlign w:val="center"/>
            <w:hideMark/>
          </w:tcPr>
          <w:p w14:paraId="489BA831" w14:textId="77777777" w:rsidR="000644CF" w:rsidRPr="008E7301" w:rsidRDefault="000644CF">
            <w:proofErr w:type="spellStart"/>
            <w:r w:rsidRPr="008E7301">
              <w:rPr>
                <w:rStyle w:val="HTMLCode"/>
                <w:rFonts w:eastAsiaTheme="minorEastAsia"/>
                <w:sz w:val="22"/>
                <w:szCs w:val="22"/>
              </w:rPr>
              <w:t>UserInteraction</w:t>
            </w:r>
            <w:proofErr w:type="spellEnd"/>
            <w:r w:rsidRPr="008E7301">
              <w:t xml:space="preserve"> data model; a separate ML service API.</w:t>
            </w:r>
          </w:p>
        </w:tc>
        <w:tc>
          <w:tcPr>
            <w:tcW w:w="0" w:type="auto"/>
            <w:vAlign w:val="center"/>
            <w:hideMark/>
          </w:tcPr>
          <w:p w14:paraId="16902B8E" w14:textId="77777777" w:rsidR="000644CF" w:rsidRPr="008E7301" w:rsidRDefault="000644CF">
            <w:r w:rsidRPr="008E7301">
              <w:t xml:space="preserve">A dedicated </w:t>
            </w:r>
            <w:r w:rsidRPr="008E7301">
              <w:rPr>
                <w:rStyle w:val="HTMLCode"/>
                <w:rFonts w:eastAsiaTheme="minorEastAsia"/>
                <w:sz w:val="22"/>
                <w:szCs w:val="22"/>
              </w:rPr>
              <w:t>R</w:t>
            </w:r>
            <w:r w:rsidRPr="008E7301">
              <w:t xml:space="preserve"> service processes </w:t>
            </w:r>
            <w:proofErr w:type="spellStart"/>
            <w:r w:rsidRPr="008E7301">
              <w:rPr>
                <w:rStyle w:val="HTMLCode"/>
                <w:rFonts w:eastAsiaTheme="minorEastAsia"/>
                <w:sz w:val="22"/>
                <w:szCs w:val="22"/>
              </w:rPr>
              <w:t>UserInteraction</w:t>
            </w:r>
            <w:proofErr w:type="spellEnd"/>
            <w:r w:rsidRPr="008E7301">
              <w:t xml:space="preserve"> data from MySQL. The Spring Boot backend calls the </w:t>
            </w:r>
            <w:r w:rsidRPr="008E7301">
              <w:rPr>
                <w:rStyle w:val="HTMLCode"/>
                <w:rFonts w:eastAsiaTheme="minorEastAsia"/>
                <w:sz w:val="22"/>
                <w:szCs w:val="22"/>
              </w:rPr>
              <w:t>R</w:t>
            </w:r>
            <w:r w:rsidRPr="008E7301">
              <w:t xml:space="preserve"> service's API and returns recommendations.</w:t>
            </w:r>
          </w:p>
        </w:tc>
      </w:tr>
      <w:tr w:rsidR="000644CF" w:rsidRPr="008E7301" w14:paraId="51949F6C" w14:textId="77777777" w:rsidTr="000644CF">
        <w:trPr>
          <w:tblCellSpacing w:w="15" w:type="dxa"/>
        </w:trPr>
        <w:tc>
          <w:tcPr>
            <w:tcW w:w="0" w:type="auto"/>
            <w:vAlign w:val="center"/>
            <w:hideMark/>
          </w:tcPr>
          <w:p w14:paraId="41461F32" w14:textId="77777777" w:rsidR="000644CF" w:rsidRPr="008E7301" w:rsidRDefault="000644CF">
            <w:r w:rsidRPr="008E7301">
              <w:rPr>
                <w:b/>
                <w:bCs/>
              </w:rPr>
              <w:t>Shopping Cart &amp; Checkout</w:t>
            </w:r>
          </w:p>
        </w:tc>
        <w:tc>
          <w:tcPr>
            <w:tcW w:w="0" w:type="auto"/>
            <w:vAlign w:val="center"/>
            <w:hideMark/>
          </w:tcPr>
          <w:p w14:paraId="3A2795AF" w14:textId="77777777" w:rsidR="000644CF" w:rsidRPr="008E7301" w:rsidRDefault="000644CF">
            <w:r w:rsidRPr="008E7301">
              <w:rPr>
                <w:rStyle w:val="HTMLCode"/>
                <w:rFonts w:eastAsiaTheme="minorEastAsia"/>
                <w:sz w:val="22"/>
                <w:szCs w:val="22"/>
              </w:rPr>
              <w:t>Cart</w:t>
            </w:r>
            <w:r w:rsidRPr="008E7301">
              <w:t xml:space="preserve"> and </w:t>
            </w:r>
            <w:proofErr w:type="spellStart"/>
            <w:r w:rsidRPr="008E7301">
              <w:rPr>
                <w:rStyle w:val="HTMLCode"/>
                <w:rFonts w:eastAsiaTheme="minorEastAsia"/>
                <w:sz w:val="22"/>
                <w:szCs w:val="22"/>
              </w:rPr>
              <w:t>OrderItem</w:t>
            </w:r>
            <w:proofErr w:type="spellEnd"/>
            <w:r w:rsidRPr="008E7301">
              <w:t xml:space="preserve"> models; APIs to add, remove, and update items.</w:t>
            </w:r>
          </w:p>
        </w:tc>
        <w:tc>
          <w:tcPr>
            <w:tcW w:w="0" w:type="auto"/>
            <w:vAlign w:val="center"/>
            <w:hideMark/>
          </w:tcPr>
          <w:p w14:paraId="1BA63038" w14:textId="77777777" w:rsidR="000644CF" w:rsidRPr="008E7301" w:rsidRDefault="000644CF">
            <w:r w:rsidRPr="008E7301">
              <w:t xml:space="preserve">Angular components manage cart state and interact with the </w:t>
            </w:r>
            <w:r w:rsidRPr="008E7301">
              <w:rPr>
                <w:rStyle w:val="HTMLCode"/>
                <w:rFonts w:eastAsiaTheme="minorEastAsia"/>
                <w:sz w:val="22"/>
                <w:szCs w:val="22"/>
              </w:rPr>
              <w:t>/cart</w:t>
            </w:r>
            <w:r w:rsidRPr="008E7301">
              <w:t xml:space="preserve"> and </w:t>
            </w:r>
            <w:r w:rsidRPr="008E7301">
              <w:rPr>
                <w:rStyle w:val="HTMLCode"/>
                <w:rFonts w:eastAsiaTheme="minorEastAsia"/>
                <w:sz w:val="22"/>
                <w:szCs w:val="22"/>
              </w:rPr>
              <w:t>/checkout</w:t>
            </w:r>
            <w:r w:rsidRPr="008E7301">
              <w:t xml:space="preserve"> endpoints in the Spring Boot backend.</w:t>
            </w:r>
          </w:p>
        </w:tc>
      </w:tr>
      <w:tr w:rsidR="000644CF" w:rsidRPr="008E7301" w14:paraId="3865B061" w14:textId="77777777" w:rsidTr="000644CF">
        <w:trPr>
          <w:tblCellSpacing w:w="15" w:type="dxa"/>
        </w:trPr>
        <w:tc>
          <w:tcPr>
            <w:tcW w:w="0" w:type="auto"/>
            <w:vAlign w:val="center"/>
            <w:hideMark/>
          </w:tcPr>
          <w:p w14:paraId="4DB4CC39" w14:textId="77777777" w:rsidR="000644CF" w:rsidRPr="008E7301" w:rsidRDefault="000644CF">
            <w:r w:rsidRPr="008E7301">
              <w:rPr>
                <w:b/>
                <w:bCs/>
              </w:rPr>
              <w:t>Admin Dashboard &amp; Analytics</w:t>
            </w:r>
          </w:p>
        </w:tc>
        <w:tc>
          <w:tcPr>
            <w:tcW w:w="0" w:type="auto"/>
            <w:vAlign w:val="center"/>
            <w:hideMark/>
          </w:tcPr>
          <w:p w14:paraId="2C0B8651" w14:textId="77777777" w:rsidR="000644CF" w:rsidRPr="008E7301" w:rsidRDefault="000644CF">
            <w:r w:rsidRPr="008E7301">
              <w:t>APIs for aggregated data; queries for low-stock items.</w:t>
            </w:r>
          </w:p>
        </w:tc>
        <w:tc>
          <w:tcPr>
            <w:tcW w:w="0" w:type="auto"/>
            <w:vAlign w:val="center"/>
            <w:hideMark/>
          </w:tcPr>
          <w:p w14:paraId="512CA293" w14:textId="77777777" w:rsidR="000644CF" w:rsidRPr="008E7301" w:rsidRDefault="000644CF">
            <w:r w:rsidRPr="008E7301">
              <w:t>Secure Spring Boot APIs (</w:t>
            </w:r>
            <w:r w:rsidRPr="008E7301">
              <w:rPr>
                <w:rStyle w:val="HTMLCode"/>
                <w:rFonts w:eastAsiaTheme="minorEastAsia"/>
                <w:sz w:val="22"/>
                <w:szCs w:val="22"/>
              </w:rPr>
              <w:t>/admin/dashboard</w:t>
            </w:r>
            <w:r w:rsidRPr="008E7301">
              <w:t xml:space="preserve">, </w:t>
            </w:r>
            <w:r w:rsidRPr="008E7301">
              <w:rPr>
                <w:rStyle w:val="HTMLCode"/>
                <w:rFonts w:eastAsiaTheme="minorEastAsia"/>
                <w:sz w:val="22"/>
                <w:szCs w:val="22"/>
              </w:rPr>
              <w:t>/admin/</w:t>
            </w:r>
            <w:proofErr w:type="gramStart"/>
            <w:r w:rsidRPr="008E7301">
              <w:rPr>
                <w:rStyle w:val="HTMLCode"/>
                <w:rFonts w:eastAsiaTheme="minorEastAsia"/>
                <w:sz w:val="22"/>
                <w:szCs w:val="22"/>
              </w:rPr>
              <w:t>low-stock</w:t>
            </w:r>
            <w:proofErr w:type="gramEnd"/>
            <w:r w:rsidRPr="008E7301">
              <w:t>) provide data to the Angular admin dashboard.</w:t>
            </w:r>
          </w:p>
        </w:tc>
      </w:tr>
      <w:tr w:rsidR="000644CF" w:rsidRPr="008E7301" w14:paraId="2F5E21D0" w14:textId="77777777" w:rsidTr="000644CF">
        <w:trPr>
          <w:tblCellSpacing w:w="15" w:type="dxa"/>
        </w:trPr>
        <w:tc>
          <w:tcPr>
            <w:tcW w:w="0" w:type="auto"/>
            <w:vAlign w:val="center"/>
            <w:hideMark/>
          </w:tcPr>
          <w:p w14:paraId="302C3DF3" w14:textId="77777777" w:rsidR="000644CF" w:rsidRPr="008E7301" w:rsidRDefault="000644CF">
            <w:r w:rsidRPr="008E7301">
              <w:rPr>
                <w:b/>
                <w:bCs/>
              </w:rPr>
              <w:t>Product &amp; Category Management (Admin)</w:t>
            </w:r>
          </w:p>
        </w:tc>
        <w:tc>
          <w:tcPr>
            <w:tcW w:w="0" w:type="auto"/>
            <w:vAlign w:val="center"/>
            <w:hideMark/>
          </w:tcPr>
          <w:p w14:paraId="2C515C69" w14:textId="77777777" w:rsidR="000644CF" w:rsidRPr="008E7301" w:rsidRDefault="000644CF">
            <w:r w:rsidRPr="008E7301">
              <w:t xml:space="preserve">Full CRUD (Create, Read, Update, Delete) functionality for </w:t>
            </w:r>
            <w:r w:rsidRPr="008E7301">
              <w:rPr>
                <w:rStyle w:val="HTMLCode"/>
                <w:rFonts w:eastAsiaTheme="minorEastAsia"/>
                <w:sz w:val="22"/>
                <w:szCs w:val="22"/>
              </w:rPr>
              <w:t>Product</w:t>
            </w:r>
            <w:r w:rsidRPr="008E7301">
              <w:t xml:space="preserve"> </w:t>
            </w:r>
            <w:r w:rsidRPr="008E7301">
              <w:lastRenderedPageBreak/>
              <w:t xml:space="preserve">and </w:t>
            </w:r>
            <w:r w:rsidRPr="008E7301">
              <w:rPr>
                <w:rStyle w:val="HTMLCode"/>
                <w:rFonts w:eastAsiaTheme="minorEastAsia"/>
                <w:sz w:val="22"/>
                <w:szCs w:val="22"/>
              </w:rPr>
              <w:t>Category</w:t>
            </w:r>
            <w:r w:rsidRPr="008E7301">
              <w:t xml:space="preserve"> entities.</w:t>
            </w:r>
          </w:p>
        </w:tc>
        <w:tc>
          <w:tcPr>
            <w:tcW w:w="0" w:type="auto"/>
            <w:vAlign w:val="center"/>
            <w:hideMark/>
          </w:tcPr>
          <w:p w14:paraId="4852E669" w14:textId="77777777" w:rsidR="000644CF" w:rsidRPr="008E7301" w:rsidRDefault="000644CF">
            <w:r w:rsidRPr="008E7301">
              <w:lastRenderedPageBreak/>
              <w:t>Angular admin forms send requests (</w:t>
            </w:r>
            <w:r w:rsidRPr="008E7301">
              <w:rPr>
                <w:rStyle w:val="HTMLCode"/>
                <w:rFonts w:eastAsiaTheme="minorEastAsia"/>
                <w:sz w:val="22"/>
                <w:szCs w:val="22"/>
              </w:rPr>
              <w:t>POST</w:t>
            </w:r>
            <w:r w:rsidRPr="008E7301">
              <w:t xml:space="preserve">, </w:t>
            </w:r>
            <w:r w:rsidRPr="008E7301">
              <w:rPr>
                <w:rStyle w:val="HTMLCode"/>
                <w:rFonts w:eastAsiaTheme="minorEastAsia"/>
                <w:sz w:val="22"/>
                <w:szCs w:val="22"/>
              </w:rPr>
              <w:t>PUT</w:t>
            </w:r>
            <w:r w:rsidRPr="008E7301">
              <w:t xml:space="preserve">, </w:t>
            </w:r>
            <w:r w:rsidRPr="008E7301">
              <w:rPr>
                <w:rStyle w:val="HTMLCode"/>
                <w:rFonts w:eastAsiaTheme="minorEastAsia"/>
                <w:sz w:val="22"/>
                <w:szCs w:val="22"/>
              </w:rPr>
              <w:t>DELETE</w:t>
            </w:r>
            <w:r w:rsidRPr="008E7301">
              <w:t>) to secure Spring Boot endpoints (</w:t>
            </w:r>
            <w:r w:rsidRPr="008E7301">
              <w:rPr>
                <w:rStyle w:val="HTMLCode"/>
                <w:rFonts w:eastAsiaTheme="minorEastAsia"/>
                <w:sz w:val="22"/>
                <w:szCs w:val="22"/>
              </w:rPr>
              <w:t>/admin/products</w:t>
            </w:r>
            <w:r w:rsidRPr="008E7301">
              <w:t xml:space="preserve">, </w:t>
            </w:r>
            <w:r w:rsidRPr="008E7301">
              <w:rPr>
                <w:rStyle w:val="HTMLCode"/>
                <w:rFonts w:eastAsiaTheme="minorEastAsia"/>
                <w:sz w:val="22"/>
                <w:szCs w:val="22"/>
              </w:rPr>
              <w:lastRenderedPageBreak/>
              <w:t>/admin/categories</w:t>
            </w:r>
            <w:r w:rsidRPr="008E7301">
              <w:t>).</w:t>
            </w:r>
          </w:p>
        </w:tc>
      </w:tr>
      <w:tr w:rsidR="000644CF" w:rsidRPr="008E7301" w14:paraId="09F1ADBC" w14:textId="77777777" w:rsidTr="000644CF">
        <w:trPr>
          <w:tblCellSpacing w:w="15" w:type="dxa"/>
        </w:trPr>
        <w:tc>
          <w:tcPr>
            <w:tcW w:w="0" w:type="auto"/>
            <w:vAlign w:val="center"/>
            <w:hideMark/>
          </w:tcPr>
          <w:p w14:paraId="4943EFF8" w14:textId="77777777" w:rsidR="000644CF" w:rsidRPr="008E7301" w:rsidRDefault="000644CF">
            <w:r w:rsidRPr="008E7301">
              <w:rPr>
                <w:b/>
                <w:bCs/>
              </w:rPr>
              <w:lastRenderedPageBreak/>
              <w:t>Order &amp; User Management (Admin)</w:t>
            </w:r>
          </w:p>
        </w:tc>
        <w:tc>
          <w:tcPr>
            <w:tcW w:w="0" w:type="auto"/>
            <w:vAlign w:val="center"/>
            <w:hideMark/>
          </w:tcPr>
          <w:p w14:paraId="4E59DAE7" w14:textId="77777777" w:rsidR="000644CF" w:rsidRPr="008E7301" w:rsidRDefault="000644CF">
            <w:r w:rsidRPr="008E7301">
              <w:t xml:space="preserve">Full CRUD functionality for </w:t>
            </w:r>
            <w:r w:rsidRPr="008E7301">
              <w:rPr>
                <w:rStyle w:val="HTMLCode"/>
                <w:rFonts w:eastAsiaTheme="minorEastAsia"/>
                <w:sz w:val="22"/>
                <w:szCs w:val="22"/>
              </w:rPr>
              <w:t>Order</w:t>
            </w:r>
            <w:r w:rsidRPr="008E7301">
              <w:t xml:space="preserve"> and </w:t>
            </w:r>
            <w:r w:rsidRPr="008E7301">
              <w:rPr>
                <w:rStyle w:val="HTMLCode"/>
                <w:rFonts w:eastAsiaTheme="minorEastAsia"/>
                <w:sz w:val="22"/>
                <w:szCs w:val="22"/>
              </w:rPr>
              <w:t>User</w:t>
            </w:r>
            <w:r w:rsidRPr="008E7301">
              <w:t xml:space="preserve"> entities.</w:t>
            </w:r>
          </w:p>
        </w:tc>
        <w:tc>
          <w:tcPr>
            <w:tcW w:w="0" w:type="auto"/>
            <w:vAlign w:val="center"/>
            <w:hideMark/>
          </w:tcPr>
          <w:p w14:paraId="682FB9A4" w14:textId="77777777" w:rsidR="000644CF" w:rsidRPr="008E7301" w:rsidRDefault="000644CF">
            <w:r w:rsidRPr="008E7301">
              <w:t>Admin-specific APIs in Spring Boot (</w:t>
            </w:r>
            <w:r w:rsidRPr="008E7301">
              <w:rPr>
                <w:rStyle w:val="HTMLCode"/>
                <w:rFonts w:eastAsiaTheme="minorEastAsia"/>
                <w:sz w:val="22"/>
                <w:szCs w:val="22"/>
              </w:rPr>
              <w:t>/admin/orders</w:t>
            </w:r>
            <w:r w:rsidRPr="008E7301">
              <w:t xml:space="preserve">, </w:t>
            </w:r>
            <w:r w:rsidRPr="008E7301">
              <w:rPr>
                <w:rStyle w:val="HTMLCode"/>
                <w:rFonts w:eastAsiaTheme="minorEastAsia"/>
                <w:sz w:val="22"/>
                <w:szCs w:val="22"/>
              </w:rPr>
              <w:t>/admin/users</w:t>
            </w:r>
            <w:r w:rsidRPr="008E7301">
              <w:t>) allow the admin to view and modify data.</w:t>
            </w:r>
          </w:p>
        </w:tc>
      </w:tr>
    </w:tbl>
    <w:p w14:paraId="11213338" w14:textId="4604F861" w:rsidR="000644CF" w:rsidRPr="008E7301" w:rsidRDefault="000644CF">
      <w:pPr>
        <w:rPr>
          <w:rFonts w:cstheme="minorBidi"/>
        </w:rPr>
      </w:pPr>
      <w:r w:rsidRPr="008E7301">
        <w:br w:type="page"/>
      </w:r>
    </w:p>
    <w:p w14:paraId="37E671B0" w14:textId="5DAFC530" w:rsidR="002254CE" w:rsidRDefault="00000000">
      <w:pPr>
        <w:pStyle w:val="Heading2"/>
      </w:pPr>
      <w:r>
        <w:lastRenderedPageBreak/>
        <w:t>System Planning (PERT Chart)</w:t>
      </w:r>
    </w:p>
    <w:p w14:paraId="346E0083" w14:textId="77777777" w:rsidR="008E7301" w:rsidRDefault="008E7301"/>
    <w:p w14:paraId="1EA44342" w14:textId="1DA404F7" w:rsidR="002254CE" w:rsidRPr="008E7301" w:rsidRDefault="008E7301">
      <w:r w:rsidRPr="008E7301">
        <w:t>The Program Evaluation and Review Technique (PERT) Chart is a project management tool used to visualize the timeline, dependencies, and critical path for a project. It provides a structured approach to planning by breaking down the entire project into a series of individual tasks, estimating the time required for each, and identifying the sequence in which they must be completed.</w:t>
      </w:r>
    </w:p>
    <w:p w14:paraId="1B5999ED" w14:textId="77777777" w:rsidR="008E7301" w:rsidRPr="008E7301" w:rsidRDefault="008E7301">
      <w:pPr>
        <w:rPr>
          <w:sz w:val="24"/>
          <w:szCs w:val="24"/>
        </w:rPr>
      </w:pPr>
    </w:p>
    <w:p w14:paraId="3C480AF0" w14:textId="77777777" w:rsidR="008E7301" w:rsidRDefault="008E7301" w:rsidP="008E7301">
      <w:pPr>
        <w:pStyle w:val="Subtitle"/>
      </w:pPr>
      <w:r>
        <w:t>Project Task Breakdown &amp; Dependencies:</w:t>
      </w:r>
    </w:p>
    <w:p w14:paraId="32D87B7F" w14:textId="77777777" w:rsidR="008E7301" w:rsidRDefault="008E7301" w:rsidP="008E7301"/>
    <w:p w14:paraId="3606769A" w14:textId="77777777" w:rsidR="008E7301" w:rsidRPr="008E7301" w:rsidRDefault="008E7301" w:rsidP="008E7301">
      <w:pPr>
        <w:rPr>
          <w:rStyle w:val="IntenseEmphasis"/>
        </w:rPr>
      </w:pPr>
      <w:r w:rsidRPr="008E7301">
        <w:rPr>
          <w:rStyle w:val="IntenseEmphasis"/>
        </w:rPr>
        <w:t>Phase 1: Initial Planning &amp; Setup</w:t>
      </w:r>
    </w:p>
    <w:p w14:paraId="3100C604" w14:textId="77777777" w:rsidR="008E7301" w:rsidRDefault="008E7301" w:rsidP="008E7301"/>
    <w:p w14:paraId="05B959A7" w14:textId="30708775" w:rsidR="008E7301" w:rsidRDefault="008E7301" w:rsidP="008E7301">
      <w:r w:rsidRPr="008E7301">
        <w:rPr>
          <w:b/>
          <w:bCs/>
        </w:rPr>
        <w:t>Task 1.1: System &amp; Database Design (</w:t>
      </w:r>
      <w:r>
        <w:rPr>
          <w:b/>
          <w:bCs/>
        </w:rPr>
        <w:t>1</w:t>
      </w:r>
      <w:r w:rsidRPr="008E7301">
        <w:rPr>
          <w:b/>
          <w:bCs/>
        </w:rPr>
        <w:t xml:space="preserve"> week):</w:t>
      </w:r>
      <w:r>
        <w:t xml:space="preserve"> Define the architecture, database schema (tables for products, users, orders, etc.), and API endpoints. Dependencies: None.</w:t>
      </w:r>
    </w:p>
    <w:p w14:paraId="32B1191C" w14:textId="77777777" w:rsidR="008E7301" w:rsidRDefault="008E7301" w:rsidP="008E7301"/>
    <w:p w14:paraId="4F1D1EEA" w14:textId="3C4166AC" w:rsidR="008E7301" w:rsidRDefault="008E7301" w:rsidP="008E7301">
      <w:r w:rsidRPr="008E7301">
        <w:rPr>
          <w:b/>
          <w:bCs/>
        </w:rPr>
        <w:t>Task 1.2: Environment Setup (</w:t>
      </w:r>
      <w:r w:rsidRPr="008E7301">
        <w:rPr>
          <w:b/>
          <w:bCs/>
        </w:rPr>
        <w:t>2 days</w:t>
      </w:r>
      <w:r w:rsidRPr="008E7301">
        <w:rPr>
          <w:b/>
          <w:bCs/>
        </w:rPr>
        <w:t>):</w:t>
      </w:r>
      <w:r>
        <w:t xml:space="preserve"> Install and configure development environments (IDEs, Node.js, Spring Boot, MySQL, R</w:t>
      </w:r>
      <w:r w:rsidR="00104BD4">
        <w:t>) and</w:t>
      </w:r>
      <w:r>
        <w:t xml:space="preserve"> set up the Git repository. Dependencies: Task 1.1.</w:t>
      </w:r>
    </w:p>
    <w:p w14:paraId="2B37C562" w14:textId="77777777" w:rsidR="008E7301" w:rsidRDefault="008E7301" w:rsidP="008E7301"/>
    <w:p w14:paraId="159C1A4B" w14:textId="77777777" w:rsidR="008E7301" w:rsidRPr="008E7301" w:rsidRDefault="008E7301" w:rsidP="008E7301">
      <w:pPr>
        <w:rPr>
          <w:rStyle w:val="IntenseEmphasis"/>
        </w:rPr>
      </w:pPr>
      <w:r w:rsidRPr="008E7301">
        <w:rPr>
          <w:rStyle w:val="IntenseEmphasis"/>
        </w:rPr>
        <w:t>Phase 2: Backend Development (Java Spring Boot)</w:t>
      </w:r>
    </w:p>
    <w:p w14:paraId="20A972FC" w14:textId="77777777" w:rsidR="008E7301" w:rsidRDefault="008E7301" w:rsidP="008E7301"/>
    <w:p w14:paraId="1FACE8D1" w14:textId="14AD5E0B" w:rsidR="008E7301" w:rsidRPr="008E7301" w:rsidRDefault="008E7301" w:rsidP="008E7301">
      <w:r w:rsidRPr="008E7301">
        <w:rPr>
          <w:b/>
          <w:bCs/>
        </w:rPr>
        <w:t>Task 2.1: User Management API (</w:t>
      </w:r>
      <w:r w:rsidRPr="008E7301">
        <w:rPr>
          <w:b/>
          <w:bCs/>
        </w:rPr>
        <w:t>3 days</w:t>
      </w:r>
      <w:r w:rsidRPr="008E7301">
        <w:rPr>
          <w:b/>
          <w:bCs/>
        </w:rPr>
        <w:t>):</w:t>
      </w:r>
      <w:r w:rsidRPr="008E7301">
        <w:t xml:space="preserve"> Develop APIs for user registration, authentication, login, and profile management. Dependencies: Task 1.2.</w:t>
      </w:r>
    </w:p>
    <w:p w14:paraId="476C6767" w14:textId="77777777" w:rsidR="008E7301" w:rsidRPr="008E7301" w:rsidRDefault="008E7301" w:rsidP="008E7301"/>
    <w:p w14:paraId="24C7AD37" w14:textId="70B27DBD" w:rsidR="008E7301" w:rsidRPr="008E7301" w:rsidRDefault="008E7301" w:rsidP="008E7301">
      <w:r w:rsidRPr="008E7301">
        <w:rPr>
          <w:b/>
          <w:bCs/>
        </w:rPr>
        <w:t>Task 2.2: Product &amp; Category API (</w:t>
      </w:r>
      <w:r w:rsidRPr="008E7301">
        <w:rPr>
          <w:b/>
          <w:bCs/>
        </w:rPr>
        <w:t>2 days</w:t>
      </w:r>
      <w:r w:rsidRPr="008E7301">
        <w:rPr>
          <w:b/>
          <w:bCs/>
        </w:rPr>
        <w:t>):</w:t>
      </w:r>
      <w:r w:rsidRPr="008E7301">
        <w:t xml:space="preserve"> Create APIs for managing products and categories (CRUD operations). Dependencies: Task 2.1.</w:t>
      </w:r>
    </w:p>
    <w:p w14:paraId="1B4CE5CF" w14:textId="77777777" w:rsidR="008E7301" w:rsidRPr="008E7301" w:rsidRDefault="008E7301" w:rsidP="008E7301"/>
    <w:p w14:paraId="7018ECF8" w14:textId="3F5B2D4F" w:rsidR="008E7301" w:rsidRPr="008E7301" w:rsidRDefault="008E7301" w:rsidP="008E7301">
      <w:r w:rsidRPr="008E7301">
        <w:rPr>
          <w:b/>
          <w:bCs/>
        </w:rPr>
        <w:t>Task 2.3: Cart &amp; Order Management API (</w:t>
      </w:r>
      <w:r w:rsidRPr="008E7301">
        <w:rPr>
          <w:b/>
          <w:bCs/>
        </w:rPr>
        <w:t>7 Days</w:t>
      </w:r>
      <w:r w:rsidRPr="008E7301">
        <w:rPr>
          <w:b/>
          <w:bCs/>
        </w:rPr>
        <w:t xml:space="preserve">): </w:t>
      </w:r>
      <w:r w:rsidRPr="008E7301">
        <w:t>Develop the core e-commerce logic for adding items to the cart, simulated checkout, and order history. Dependencies: Task 2.2.</w:t>
      </w:r>
    </w:p>
    <w:p w14:paraId="0747DDD5" w14:textId="77777777" w:rsidR="008E7301" w:rsidRPr="008E7301" w:rsidRDefault="008E7301" w:rsidP="008E7301"/>
    <w:p w14:paraId="6B15F1E5" w14:textId="0FC24B8F" w:rsidR="008E7301" w:rsidRPr="008E7301" w:rsidRDefault="008E7301" w:rsidP="008E7301">
      <w:r w:rsidRPr="008E7301">
        <w:rPr>
          <w:b/>
          <w:bCs/>
        </w:rPr>
        <w:t>Task 2.4: Admin Dashboard API (</w:t>
      </w:r>
      <w:r w:rsidRPr="008E7301">
        <w:rPr>
          <w:b/>
          <w:bCs/>
        </w:rPr>
        <w:t>2 Days</w:t>
      </w:r>
      <w:r w:rsidRPr="008E7301">
        <w:rPr>
          <w:b/>
          <w:bCs/>
        </w:rPr>
        <w:t>):</w:t>
      </w:r>
      <w:r w:rsidRPr="008E7301">
        <w:t xml:space="preserve"> Implement APIs for fetching shop statistics and low-stock product lists. Dependencies: Task 2.3.</w:t>
      </w:r>
    </w:p>
    <w:p w14:paraId="43EDBCE7" w14:textId="77777777" w:rsidR="008E7301" w:rsidRDefault="008E7301" w:rsidP="008E7301"/>
    <w:p w14:paraId="1274B42D" w14:textId="77777777" w:rsidR="008E7301" w:rsidRPr="008E7301" w:rsidRDefault="008E7301" w:rsidP="008E7301">
      <w:pPr>
        <w:rPr>
          <w:rStyle w:val="IntenseEmphasis"/>
        </w:rPr>
      </w:pPr>
      <w:r w:rsidRPr="008E7301">
        <w:rPr>
          <w:rStyle w:val="IntenseEmphasis"/>
        </w:rPr>
        <w:lastRenderedPageBreak/>
        <w:t>Phase 3: Frontend Development (Angular 20)</w:t>
      </w:r>
    </w:p>
    <w:p w14:paraId="2230D60D" w14:textId="77777777" w:rsidR="008E7301" w:rsidRDefault="008E7301" w:rsidP="008E7301"/>
    <w:p w14:paraId="469070F0" w14:textId="1343C96D" w:rsidR="008E7301" w:rsidRDefault="008E7301" w:rsidP="008E7301">
      <w:r w:rsidRPr="00104BD4">
        <w:rPr>
          <w:b/>
          <w:bCs/>
        </w:rPr>
        <w:t>Task 3.1: Core UI/UX Design (</w:t>
      </w:r>
      <w:r w:rsidRPr="00104BD4">
        <w:rPr>
          <w:b/>
          <w:bCs/>
        </w:rPr>
        <w:t>2</w:t>
      </w:r>
      <w:r w:rsidRPr="00104BD4">
        <w:rPr>
          <w:b/>
          <w:bCs/>
        </w:rPr>
        <w:t xml:space="preserve"> </w:t>
      </w:r>
      <w:r w:rsidRPr="00104BD4">
        <w:rPr>
          <w:b/>
          <w:bCs/>
        </w:rPr>
        <w:t>weeks</w:t>
      </w:r>
      <w:r w:rsidRPr="00104BD4">
        <w:rPr>
          <w:b/>
          <w:bCs/>
        </w:rPr>
        <w:t>):</w:t>
      </w:r>
      <w:r>
        <w:t xml:space="preserve"> Design the overall user interface for both the customer and admin portals. Dependencies: Task 1.1.</w:t>
      </w:r>
    </w:p>
    <w:p w14:paraId="2E497437" w14:textId="77777777" w:rsidR="008E7301" w:rsidRDefault="008E7301" w:rsidP="008E7301"/>
    <w:p w14:paraId="52FC3154" w14:textId="28EF1D64" w:rsidR="008E7301" w:rsidRDefault="008E7301" w:rsidP="008E7301">
      <w:r w:rsidRPr="00104BD4">
        <w:rPr>
          <w:b/>
          <w:bCs/>
        </w:rPr>
        <w:t>Task 3.2: User Interface Implementation (</w:t>
      </w:r>
      <w:r w:rsidR="00104BD4" w:rsidRPr="00104BD4">
        <w:rPr>
          <w:b/>
          <w:bCs/>
        </w:rPr>
        <w:t>2</w:t>
      </w:r>
      <w:r w:rsidRPr="00104BD4">
        <w:rPr>
          <w:b/>
          <w:bCs/>
        </w:rPr>
        <w:t xml:space="preserve"> </w:t>
      </w:r>
      <w:r w:rsidR="00104BD4" w:rsidRPr="00104BD4">
        <w:rPr>
          <w:b/>
          <w:bCs/>
        </w:rPr>
        <w:t>days</w:t>
      </w:r>
      <w:r w:rsidRPr="00104BD4">
        <w:rPr>
          <w:b/>
          <w:bCs/>
        </w:rPr>
        <w:t>):</w:t>
      </w:r>
      <w:r>
        <w:t xml:space="preserve"> Develop the login, registration, and user profile pages. Dependencies: Task 2.1, 3.1.</w:t>
      </w:r>
    </w:p>
    <w:p w14:paraId="2FFD4B11" w14:textId="77777777" w:rsidR="008E7301" w:rsidRDefault="008E7301" w:rsidP="008E7301"/>
    <w:p w14:paraId="2335A611" w14:textId="306541E8" w:rsidR="008E7301" w:rsidRDefault="008E7301" w:rsidP="008E7301">
      <w:r w:rsidRPr="00104BD4">
        <w:rPr>
          <w:b/>
          <w:bCs/>
        </w:rPr>
        <w:t>Task 3.3: Product Catalog &amp; Cart UI (</w:t>
      </w:r>
      <w:r w:rsidR="00104BD4" w:rsidRPr="00104BD4">
        <w:rPr>
          <w:b/>
          <w:bCs/>
        </w:rPr>
        <w:t>4 days</w:t>
      </w:r>
      <w:r w:rsidRPr="00104BD4">
        <w:rPr>
          <w:b/>
          <w:bCs/>
        </w:rPr>
        <w:t>):</w:t>
      </w:r>
      <w:r>
        <w:t xml:space="preserve"> Build the product browsing pages, search functionality, and shopping cart interface. Dependencies: Task 2.2, 3.2.</w:t>
      </w:r>
    </w:p>
    <w:p w14:paraId="5C309A50" w14:textId="77777777" w:rsidR="008E7301" w:rsidRDefault="008E7301" w:rsidP="008E7301"/>
    <w:p w14:paraId="4F9CDB7C" w14:textId="74B78D46" w:rsidR="008E7301" w:rsidRDefault="008E7301" w:rsidP="008E7301">
      <w:r w:rsidRPr="00104BD4">
        <w:rPr>
          <w:b/>
          <w:bCs/>
        </w:rPr>
        <w:t>Task 3.4: Admin Dashboard UI (</w:t>
      </w:r>
      <w:r w:rsidR="00104BD4" w:rsidRPr="00104BD4">
        <w:rPr>
          <w:b/>
          <w:bCs/>
        </w:rPr>
        <w:t>3 days</w:t>
      </w:r>
      <w:r w:rsidRPr="00104BD4">
        <w:rPr>
          <w:b/>
          <w:bCs/>
        </w:rPr>
        <w:t>):</w:t>
      </w:r>
      <w:r>
        <w:t xml:space="preserve"> Create the dashboard with product management, order history, and statistical views. Dependencies: Task 2.4, 3.3.</w:t>
      </w:r>
    </w:p>
    <w:p w14:paraId="4F9CF784" w14:textId="77777777" w:rsidR="008E7301" w:rsidRDefault="008E7301" w:rsidP="008E7301"/>
    <w:p w14:paraId="53D06A21" w14:textId="77777777" w:rsidR="008E7301" w:rsidRPr="008E7301" w:rsidRDefault="008E7301" w:rsidP="008E7301">
      <w:pPr>
        <w:rPr>
          <w:rStyle w:val="IntenseEmphasis"/>
        </w:rPr>
      </w:pPr>
      <w:r w:rsidRPr="008E7301">
        <w:rPr>
          <w:rStyle w:val="IntenseEmphasis"/>
        </w:rPr>
        <w:t>Phase 4: Recommendation Engine &amp; Integration</w:t>
      </w:r>
    </w:p>
    <w:p w14:paraId="7D845265" w14:textId="77777777" w:rsidR="008E7301" w:rsidRDefault="008E7301" w:rsidP="008E7301"/>
    <w:p w14:paraId="5859E7CC" w14:textId="5C3D145E" w:rsidR="008E7301" w:rsidRDefault="008E7301" w:rsidP="008E7301">
      <w:r w:rsidRPr="00104BD4">
        <w:rPr>
          <w:b/>
          <w:bCs/>
        </w:rPr>
        <w:t xml:space="preserve">Task 4.1: Data Collection Logic (1 </w:t>
      </w:r>
      <w:r w:rsidR="00104BD4" w:rsidRPr="00104BD4">
        <w:rPr>
          <w:b/>
          <w:bCs/>
        </w:rPr>
        <w:t>day</w:t>
      </w:r>
      <w:r w:rsidRPr="00104BD4">
        <w:rPr>
          <w:b/>
          <w:bCs/>
        </w:rPr>
        <w:t>):</w:t>
      </w:r>
      <w:r>
        <w:t xml:space="preserve"> Implement backend logic to capture user interactions (views, purchases) and store them in the database. Dependencies: Task 2.2.</w:t>
      </w:r>
    </w:p>
    <w:p w14:paraId="0C1E67BC" w14:textId="77777777" w:rsidR="008E7301" w:rsidRDefault="008E7301" w:rsidP="008E7301"/>
    <w:p w14:paraId="057E5CFC" w14:textId="53F88A48" w:rsidR="008E7301" w:rsidRDefault="008E7301" w:rsidP="008E7301">
      <w:r w:rsidRPr="00104BD4">
        <w:rPr>
          <w:b/>
          <w:bCs/>
        </w:rPr>
        <w:t xml:space="preserve">Task 4.2: Recommendation Engine Model (5 </w:t>
      </w:r>
      <w:r w:rsidR="00104BD4" w:rsidRPr="00104BD4">
        <w:rPr>
          <w:b/>
          <w:bCs/>
        </w:rPr>
        <w:t>days</w:t>
      </w:r>
      <w:r w:rsidRPr="00104BD4">
        <w:rPr>
          <w:b/>
          <w:bCs/>
        </w:rPr>
        <w:t>):</w:t>
      </w:r>
      <w:r>
        <w:t xml:space="preserve"> Develop and train the recommendation model in R using </w:t>
      </w:r>
      <w:proofErr w:type="spellStart"/>
      <w:r w:rsidRPr="00104BD4">
        <w:rPr>
          <w:i/>
          <w:iCs/>
        </w:rPr>
        <w:t>recommenderlab</w:t>
      </w:r>
      <w:proofErr w:type="spellEnd"/>
      <w:r>
        <w:t>. Dependencies: Task 4.1.</w:t>
      </w:r>
    </w:p>
    <w:p w14:paraId="5BC1E02D" w14:textId="77777777" w:rsidR="008E7301" w:rsidRDefault="008E7301" w:rsidP="008E7301"/>
    <w:p w14:paraId="37C1F3C4" w14:textId="2F07AFD6" w:rsidR="008E7301" w:rsidRDefault="008E7301" w:rsidP="008E7301">
      <w:r w:rsidRPr="00104BD4">
        <w:rPr>
          <w:b/>
          <w:bCs/>
        </w:rPr>
        <w:t>Task 4.3: ML API Development &amp; Deployment (</w:t>
      </w:r>
      <w:r w:rsidR="00104BD4" w:rsidRPr="00104BD4">
        <w:rPr>
          <w:b/>
          <w:bCs/>
        </w:rPr>
        <w:t>1 days</w:t>
      </w:r>
      <w:r w:rsidRPr="00104BD4">
        <w:rPr>
          <w:b/>
          <w:bCs/>
        </w:rPr>
        <w:t>):</w:t>
      </w:r>
      <w:r>
        <w:t xml:space="preserve"> Use plumber to expose the R model as a RESTful API. Dependencies: Task 4.2.</w:t>
      </w:r>
    </w:p>
    <w:p w14:paraId="26B182BE" w14:textId="77777777" w:rsidR="008E7301" w:rsidRDefault="008E7301" w:rsidP="008E7301"/>
    <w:p w14:paraId="02F17304" w14:textId="0EC783A9" w:rsidR="008E7301" w:rsidRDefault="008E7301" w:rsidP="008E7301">
      <w:r w:rsidRPr="00104BD4">
        <w:rPr>
          <w:b/>
          <w:bCs/>
        </w:rPr>
        <w:t xml:space="preserve">Task 4.4: Frontend &amp; Backend Integration </w:t>
      </w:r>
      <w:r w:rsidR="00104BD4" w:rsidRPr="00104BD4">
        <w:rPr>
          <w:b/>
          <w:bCs/>
        </w:rPr>
        <w:t>(1 day</w:t>
      </w:r>
      <w:r w:rsidRPr="00104BD4">
        <w:rPr>
          <w:b/>
          <w:bCs/>
        </w:rPr>
        <w:t>):</w:t>
      </w:r>
      <w:r>
        <w:t xml:space="preserve"> Connect the frontend to the backend APIs and the backend to the R ML API. Dependencies: Task 2.4, 3.3, 4.3.</w:t>
      </w:r>
    </w:p>
    <w:p w14:paraId="03D61894" w14:textId="77777777" w:rsidR="008E7301" w:rsidRDefault="008E7301" w:rsidP="008E7301"/>
    <w:p w14:paraId="47799B1E" w14:textId="1EF43857" w:rsidR="008E7301" w:rsidRDefault="008E7301" w:rsidP="008E7301">
      <w:r w:rsidRPr="00104BD4">
        <w:rPr>
          <w:b/>
          <w:bCs/>
        </w:rPr>
        <w:t>Task 4.5: Final Testing &amp; Deployment (</w:t>
      </w:r>
      <w:r w:rsidR="00104BD4" w:rsidRPr="00104BD4">
        <w:rPr>
          <w:b/>
          <w:bCs/>
        </w:rPr>
        <w:t>1 day</w:t>
      </w:r>
      <w:r w:rsidRPr="00104BD4">
        <w:rPr>
          <w:b/>
          <w:bCs/>
        </w:rPr>
        <w:t>):</w:t>
      </w:r>
      <w:r>
        <w:t xml:space="preserve"> Conduct comprehensive testing of all components and deploy the application. Dependencies: Task 3.4, 4.4.</w:t>
      </w:r>
    </w:p>
    <w:p w14:paraId="2B8F15C6" w14:textId="77777777" w:rsidR="00104BD4" w:rsidRDefault="00104BD4">
      <w:pPr>
        <w:rPr>
          <w:rFonts w:asciiTheme="majorHAnsi" w:eastAsiaTheme="majorEastAsia" w:hAnsiTheme="majorHAnsi" w:cstheme="majorBidi"/>
          <w:b/>
          <w:bCs/>
          <w:color w:val="4F81BD" w:themeColor="accent1"/>
          <w:sz w:val="26"/>
          <w:szCs w:val="26"/>
        </w:rPr>
      </w:pPr>
      <w:r>
        <w:br w:type="page"/>
      </w:r>
    </w:p>
    <w:p w14:paraId="08F07995" w14:textId="7590BBAB" w:rsidR="00452F29" w:rsidRPr="00131645" w:rsidRDefault="00000000" w:rsidP="00131645">
      <w:pPr>
        <w:pStyle w:val="Heading2"/>
        <w:rPr>
          <w:rStyle w:val="Strong"/>
          <w:b/>
          <w:bCs/>
        </w:rPr>
      </w:pPr>
      <w:r>
        <w:lastRenderedPageBreak/>
        <w:t>Process Logic of Each Module</w:t>
      </w:r>
    </w:p>
    <w:p w14:paraId="1343CAD0" w14:textId="77777777" w:rsidR="005856C6" w:rsidRDefault="005856C6" w:rsidP="005856C6">
      <w:pPr>
        <w:pStyle w:val="Subtitle"/>
        <w:rPr>
          <w:rStyle w:val="Strong"/>
          <w:b w:val="0"/>
          <w:bCs w:val="0"/>
        </w:rPr>
      </w:pPr>
    </w:p>
    <w:p w14:paraId="40755E94" w14:textId="4A21F1BD" w:rsidR="00452F29" w:rsidRPr="005856C6" w:rsidRDefault="00452F29" w:rsidP="005856C6">
      <w:pPr>
        <w:pStyle w:val="Subtitle"/>
      </w:pPr>
      <w:r w:rsidRPr="005856C6">
        <w:rPr>
          <w:rStyle w:val="Strong"/>
          <w:b w:val="0"/>
          <w:bCs w:val="0"/>
        </w:rPr>
        <w:t xml:space="preserve">1. </w:t>
      </w:r>
      <w:r w:rsidRPr="005856C6">
        <w:rPr>
          <w:rStyle w:val="Strong"/>
          <w:b w:val="0"/>
          <w:bCs w:val="0"/>
        </w:rPr>
        <w:t>User Management Module</w:t>
      </w:r>
    </w:p>
    <w:p w14:paraId="71BA1999" w14:textId="77777777" w:rsidR="00452F29" w:rsidRPr="00452F29" w:rsidRDefault="00452F29" w:rsidP="00452F29">
      <w:r w:rsidRPr="00452F29">
        <w:rPr>
          <w:rStyle w:val="Strong"/>
          <w:rFonts w:asciiTheme="majorHAnsi" w:hAnsiTheme="majorHAnsi" w:cstheme="majorHAnsi"/>
        </w:rPr>
        <w:t>Purpose</w:t>
      </w:r>
      <w:r w:rsidRPr="00452F29">
        <w:t>: Handles customer and admin accounts, registration, login, authentication, and profile management.</w:t>
      </w:r>
    </w:p>
    <w:p w14:paraId="0B74E784" w14:textId="77777777" w:rsidR="00452F29" w:rsidRPr="00452F29" w:rsidRDefault="00452F29" w:rsidP="00452F29">
      <w:r w:rsidRPr="00452F29">
        <w:rPr>
          <w:rStyle w:val="Strong"/>
          <w:rFonts w:asciiTheme="majorHAnsi" w:hAnsiTheme="majorHAnsi" w:cstheme="majorHAnsi"/>
        </w:rPr>
        <w:t>Logic Flow</w:t>
      </w:r>
      <w:r w:rsidRPr="00452F29">
        <w:t>:</w:t>
      </w:r>
    </w:p>
    <w:p w14:paraId="1EE259D8" w14:textId="77777777" w:rsidR="00452F29" w:rsidRPr="00452F29" w:rsidRDefault="00452F29" w:rsidP="00452F29">
      <w:pPr>
        <w:pStyle w:val="ListParagraph"/>
        <w:numPr>
          <w:ilvl w:val="0"/>
          <w:numId w:val="24"/>
        </w:numPr>
      </w:pPr>
      <w:r w:rsidRPr="00452F29">
        <w:t>User visits registration/login page.</w:t>
      </w:r>
    </w:p>
    <w:p w14:paraId="6C9D715B" w14:textId="77777777" w:rsidR="00452F29" w:rsidRPr="00452F29" w:rsidRDefault="00452F29" w:rsidP="00452F29">
      <w:pPr>
        <w:pStyle w:val="ListParagraph"/>
        <w:numPr>
          <w:ilvl w:val="0"/>
          <w:numId w:val="24"/>
        </w:numPr>
      </w:pPr>
      <w:r w:rsidRPr="00452F29">
        <w:t>On registration, frontend validates input (email, password rules, etc.).</w:t>
      </w:r>
    </w:p>
    <w:p w14:paraId="6F12B19B" w14:textId="77777777" w:rsidR="00452F29" w:rsidRPr="00452F29" w:rsidRDefault="00452F29" w:rsidP="00452F29">
      <w:pPr>
        <w:pStyle w:val="ListParagraph"/>
        <w:numPr>
          <w:ilvl w:val="0"/>
          <w:numId w:val="24"/>
        </w:numPr>
      </w:pPr>
      <w:r w:rsidRPr="00452F29">
        <w:t>Backend (Spring Boot) checks if user already exists in the database (MySQL).</w:t>
      </w:r>
    </w:p>
    <w:p w14:paraId="3B3489C2" w14:textId="77777777" w:rsidR="00452F29" w:rsidRPr="00452F29" w:rsidRDefault="00452F29" w:rsidP="00452F29">
      <w:pPr>
        <w:pStyle w:val="ListParagraph"/>
        <w:numPr>
          <w:ilvl w:val="0"/>
          <w:numId w:val="24"/>
        </w:numPr>
      </w:pPr>
      <w:r w:rsidRPr="00452F29">
        <w:t>If new, user details are hashed (for password security) and stored.</w:t>
      </w:r>
    </w:p>
    <w:p w14:paraId="6995BA74" w14:textId="77777777" w:rsidR="00452F29" w:rsidRPr="00452F29" w:rsidRDefault="00452F29" w:rsidP="00452F29">
      <w:pPr>
        <w:pStyle w:val="ListParagraph"/>
        <w:numPr>
          <w:ilvl w:val="0"/>
          <w:numId w:val="24"/>
        </w:numPr>
      </w:pPr>
      <w:r w:rsidRPr="00452F29">
        <w:t>For login, credentials are validated; JWT token is generated for secure session.</w:t>
      </w:r>
    </w:p>
    <w:p w14:paraId="301EF252" w14:textId="77777777" w:rsidR="00452F29" w:rsidRPr="00452F29" w:rsidRDefault="00452F29" w:rsidP="00452F29">
      <w:pPr>
        <w:pStyle w:val="ListParagraph"/>
        <w:numPr>
          <w:ilvl w:val="0"/>
          <w:numId w:val="24"/>
        </w:numPr>
      </w:pPr>
      <w:r w:rsidRPr="00452F29">
        <w:t>Authenticated users can update profile details (name, address, preferences).</w:t>
      </w:r>
    </w:p>
    <w:p w14:paraId="2E430922" w14:textId="77777777" w:rsidR="00452F29" w:rsidRDefault="00452F29" w:rsidP="00452F29">
      <w:pPr>
        <w:pStyle w:val="ListParagraph"/>
        <w:numPr>
          <w:ilvl w:val="0"/>
          <w:numId w:val="24"/>
        </w:numPr>
      </w:pPr>
      <w:r w:rsidRPr="00452F29">
        <w:t xml:space="preserve">Admin users are differentiated by role flag (e.g., </w:t>
      </w:r>
      <w:r w:rsidRPr="00452F29">
        <w:rPr>
          <w:rStyle w:val="HTMLCode"/>
          <w:rFonts w:asciiTheme="majorHAnsi" w:eastAsiaTheme="minorEastAsia" w:hAnsiTheme="majorHAnsi" w:cstheme="majorHAnsi"/>
        </w:rPr>
        <w:t>role=admin</w:t>
      </w:r>
      <w:r w:rsidRPr="00452F29">
        <w:t>).</w:t>
      </w:r>
    </w:p>
    <w:p w14:paraId="1D12A972" w14:textId="77777777" w:rsidR="00131645" w:rsidRDefault="00131645" w:rsidP="00131645"/>
    <w:p w14:paraId="5AF2FA44" w14:textId="77777777" w:rsidR="00131645" w:rsidRDefault="00131645" w:rsidP="00131645">
      <w:pPr>
        <w:keepNext/>
      </w:pPr>
      <w:r>
        <w:rPr>
          <w:noProof/>
        </w:rPr>
        <w:drawing>
          <wp:inline distT="0" distB="0" distL="0" distR="0" wp14:anchorId="2D729F0F" wp14:editId="436944C0">
            <wp:extent cx="5486400" cy="2152015"/>
            <wp:effectExtent l="0" t="0" r="0" b="0"/>
            <wp:docPr id="2011791614"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91614" name="Picture 8" descr="A diagram of a company&#10;&#10;AI-generated content may be incorrect."/>
                    <pic:cNvPicPr/>
                  </pic:nvPicPr>
                  <pic:blipFill>
                    <a:blip r:embed="rId8"/>
                    <a:stretch>
                      <a:fillRect/>
                    </a:stretch>
                  </pic:blipFill>
                  <pic:spPr>
                    <a:xfrm>
                      <a:off x="0" y="0"/>
                      <a:ext cx="5486400" cy="2152015"/>
                    </a:xfrm>
                    <a:prstGeom prst="rect">
                      <a:avLst/>
                    </a:prstGeom>
                  </pic:spPr>
                </pic:pic>
              </a:graphicData>
            </a:graphic>
          </wp:inline>
        </w:drawing>
      </w:r>
    </w:p>
    <w:p w14:paraId="64119556" w14:textId="41F3ED8E" w:rsidR="000B0622" w:rsidRDefault="00131645" w:rsidP="00631362">
      <w:pPr>
        <w:pStyle w:val="Caption"/>
      </w:pPr>
      <w:r>
        <w:t xml:space="preserve">Figure </w:t>
      </w:r>
      <w:fldSimple w:instr=" SEQ Figure \* ARABIC ">
        <w:r w:rsidR="00AE5E73">
          <w:rPr>
            <w:noProof/>
          </w:rPr>
          <w:t>3</w:t>
        </w:r>
      </w:fldSimple>
      <w:r>
        <w:t>: Authentication Flow</w:t>
      </w:r>
    </w:p>
    <w:p w14:paraId="2DAB8113" w14:textId="77777777" w:rsidR="00631362" w:rsidRDefault="00631362" w:rsidP="00631362">
      <w:pPr>
        <w:keepNext/>
      </w:pPr>
      <w:r>
        <w:rPr>
          <w:noProof/>
        </w:rPr>
        <w:lastRenderedPageBreak/>
        <w:drawing>
          <wp:inline distT="0" distB="0" distL="0" distR="0" wp14:anchorId="631A49B1" wp14:editId="77541F74">
            <wp:extent cx="5486400" cy="7938135"/>
            <wp:effectExtent l="0" t="0" r="0" b="0"/>
            <wp:docPr id="1573566349" name="Picture 1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66349" name="Picture 12" descr="A diagram of a product&#10;&#10;AI-generated content may be incorrect."/>
                    <pic:cNvPicPr/>
                  </pic:nvPicPr>
                  <pic:blipFill>
                    <a:blip r:embed="rId9"/>
                    <a:stretch>
                      <a:fillRect/>
                    </a:stretch>
                  </pic:blipFill>
                  <pic:spPr>
                    <a:xfrm>
                      <a:off x="0" y="0"/>
                      <a:ext cx="5486400" cy="7938135"/>
                    </a:xfrm>
                    <a:prstGeom prst="rect">
                      <a:avLst/>
                    </a:prstGeom>
                  </pic:spPr>
                </pic:pic>
              </a:graphicData>
            </a:graphic>
          </wp:inline>
        </w:drawing>
      </w:r>
    </w:p>
    <w:p w14:paraId="781F50AB" w14:textId="554FD09D" w:rsidR="00631362" w:rsidRDefault="00631362" w:rsidP="00631362">
      <w:pPr>
        <w:pStyle w:val="Caption"/>
      </w:pPr>
      <w:r>
        <w:t xml:space="preserve">Figure </w:t>
      </w:r>
      <w:fldSimple w:instr=" SEQ Figure \* ARABIC ">
        <w:r w:rsidR="00AE5E73">
          <w:rPr>
            <w:noProof/>
          </w:rPr>
          <w:t>4</w:t>
        </w:r>
      </w:fldSimple>
      <w:r>
        <w:t xml:space="preserve"> </w:t>
      </w:r>
      <w:r w:rsidRPr="004970D8">
        <w:t>Customer User Activity Diagram</w:t>
      </w:r>
    </w:p>
    <w:p w14:paraId="50991449" w14:textId="6927EA57" w:rsidR="00631362" w:rsidRDefault="00631362" w:rsidP="00631362">
      <w:pPr>
        <w:pStyle w:val="Caption"/>
      </w:pPr>
    </w:p>
    <w:p w14:paraId="7230AA77" w14:textId="77777777" w:rsidR="00631362" w:rsidRDefault="00631362" w:rsidP="00631362">
      <w:pPr>
        <w:keepNext/>
      </w:pPr>
      <w:r>
        <w:rPr>
          <w:noProof/>
        </w:rPr>
        <w:drawing>
          <wp:inline distT="0" distB="0" distL="0" distR="0" wp14:anchorId="537E6352" wp14:editId="7F195AA4">
            <wp:extent cx="5486400" cy="2569210"/>
            <wp:effectExtent l="0" t="0" r="0" b="0"/>
            <wp:docPr id="1717443528" name="Picture 13"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43528" name="Picture 13" descr="A diagram of a server&#10;&#10;AI-generated content may be incorrect."/>
                    <pic:cNvPicPr/>
                  </pic:nvPicPr>
                  <pic:blipFill>
                    <a:blip r:embed="rId10"/>
                    <a:stretch>
                      <a:fillRect/>
                    </a:stretch>
                  </pic:blipFill>
                  <pic:spPr>
                    <a:xfrm>
                      <a:off x="0" y="0"/>
                      <a:ext cx="5486400" cy="2569210"/>
                    </a:xfrm>
                    <a:prstGeom prst="rect">
                      <a:avLst/>
                    </a:prstGeom>
                  </pic:spPr>
                </pic:pic>
              </a:graphicData>
            </a:graphic>
          </wp:inline>
        </w:drawing>
      </w:r>
    </w:p>
    <w:p w14:paraId="2DE554D2" w14:textId="09F29A31" w:rsidR="00631362" w:rsidRDefault="00631362" w:rsidP="00631362">
      <w:pPr>
        <w:pStyle w:val="Caption"/>
      </w:pPr>
      <w:r>
        <w:t xml:space="preserve">Figure </w:t>
      </w:r>
      <w:fldSimple w:instr=" SEQ Figure \* ARABIC ">
        <w:r w:rsidR="00AE5E73">
          <w:rPr>
            <w:noProof/>
          </w:rPr>
          <w:t>5</w:t>
        </w:r>
      </w:fldSimple>
      <w:r>
        <w:t xml:space="preserve"> </w:t>
      </w:r>
      <w:r w:rsidRPr="00E71966">
        <w:t>User Controller Flow</w:t>
      </w:r>
    </w:p>
    <w:p w14:paraId="4F9BD74A" w14:textId="77777777" w:rsidR="00631362" w:rsidRDefault="00631362" w:rsidP="00631362"/>
    <w:p w14:paraId="085CEBA2" w14:textId="77777777" w:rsidR="005856C6" w:rsidRPr="00631362" w:rsidRDefault="005856C6" w:rsidP="00631362"/>
    <w:p w14:paraId="21284BD9" w14:textId="0932311F" w:rsidR="00452F29" w:rsidRDefault="00452F29" w:rsidP="005856C6">
      <w:pPr>
        <w:pStyle w:val="Subtitle"/>
      </w:pPr>
      <w:r w:rsidRPr="005856C6">
        <w:t>2.</w:t>
      </w:r>
      <w:r>
        <w:rPr>
          <w:b/>
          <w:bCs/>
        </w:rPr>
        <w:t xml:space="preserve"> </w:t>
      </w:r>
      <w:r w:rsidRPr="005856C6">
        <w:t>Product Management Module</w:t>
      </w:r>
    </w:p>
    <w:p w14:paraId="21F27B95" w14:textId="77777777" w:rsidR="00452F29" w:rsidRPr="00452F29" w:rsidRDefault="00452F29" w:rsidP="00452F29">
      <w:r w:rsidRPr="00452F29">
        <w:rPr>
          <w:rStyle w:val="Strong"/>
          <w:rFonts w:asciiTheme="majorHAnsi" w:hAnsiTheme="majorHAnsi" w:cstheme="majorHAnsi"/>
        </w:rPr>
        <w:t>Purpose</w:t>
      </w:r>
      <w:r w:rsidRPr="00452F29">
        <w:t>: Manages the catalog of products, their categories, stock, and details.</w:t>
      </w:r>
    </w:p>
    <w:p w14:paraId="6E7BBBFF" w14:textId="77777777" w:rsidR="00452F29" w:rsidRPr="00452F29" w:rsidRDefault="00452F29" w:rsidP="00452F29">
      <w:r w:rsidRPr="00452F29">
        <w:rPr>
          <w:rStyle w:val="Strong"/>
          <w:rFonts w:asciiTheme="majorHAnsi" w:hAnsiTheme="majorHAnsi" w:cstheme="majorHAnsi"/>
        </w:rPr>
        <w:t>Logic Flow</w:t>
      </w:r>
      <w:r w:rsidRPr="00452F29">
        <w:t>:</w:t>
      </w:r>
    </w:p>
    <w:p w14:paraId="1BE820AC" w14:textId="77777777" w:rsidR="00452F29" w:rsidRPr="00452F29" w:rsidRDefault="00452F29" w:rsidP="00452F29">
      <w:pPr>
        <w:pStyle w:val="ListParagraph"/>
        <w:numPr>
          <w:ilvl w:val="0"/>
          <w:numId w:val="25"/>
        </w:numPr>
      </w:pPr>
      <w:r w:rsidRPr="00452F29">
        <w:t>Admin adds/updates/deletes products via admin dashboard.</w:t>
      </w:r>
    </w:p>
    <w:p w14:paraId="333A23B4" w14:textId="77777777" w:rsidR="00452F29" w:rsidRPr="00452F29" w:rsidRDefault="00452F29" w:rsidP="00452F29">
      <w:pPr>
        <w:pStyle w:val="ListParagraph"/>
        <w:numPr>
          <w:ilvl w:val="0"/>
          <w:numId w:val="25"/>
        </w:numPr>
      </w:pPr>
      <w:r w:rsidRPr="00452F29">
        <w:t>Product details (name, description, category, price, stock, image URL) are validated on frontend.</w:t>
      </w:r>
    </w:p>
    <w:p w14:paraId="5878733A" w14:textId="77777777" w:rsidR="00452F29" w:rsidRPr="00452F29" w:rsidRDefault="00452F29" w:rsidP="00452F29">
      <w:pPr>
        <w:pStyle w:val="ListParagraph"/>
        <w:numPr>
          <w:ilvl w:val="0"/>
          <w:numId w:val="25"/>
        </w:numPr>
      </w:pPr>
      <w:r w:rsidRPr="00452F29">
        <w:t>Backend stores/updates product records in MySQL database.</w:t>
      </w:r>
    </w:p>
    <w:p w14:paraId="1FE952D0" w14:textId="77777777" w:rsidR="00452F29" w:rsidRPr="00452F29" w:rsidRDefault="00452F29" w:rsidP="00452F29">
      <w:pPr>
        <w:pStyle w:val="ListParagraph"/>
        <w:numPr>
          <w:ilvl w:val="0"/>
          <w:numId w:val="25"/>
        </w:numPr>
      </w:pPr>
      <w:r w:rsidRPr="00452F29">
        <w:t>When customers browse, frontend fetches product list via REST APIs.</w:t>
      </w:r>
    </w:p>
    <w:p w14:paraId="551AA7C3" w14:textId="77777777" w:rsidR="00452F29" w:rsidRPr="00452F29" w:rsidRDefault="00452F29" w:rsidP="00452F29">
      <w:pPr>
        <w:pStyle w:val="ListParagraph"/>
        <w:numPr>
          <w:ilvl w:val="0"/>
          <w:numId w:val="25"/>
        </w:numPr>
      </w:pPr>
      <w:r w:rsidRPr="00452F29">
        <w:t>Category filters and search queries are applied at the backend using SQL queries.</w:t>
      </w:r>
    </w:p>
    <w:p w14:paraId="7F7BD2A3" w14:textId="59A5E692" w:rsidR="00452F29" w:rsidRDefault="00452F29" w:rsidP="00452F29">
      <w:pPr>
        <w:pStyle w:val="ListParagraph"/>
        <w:numPr>
          <w:ilvl w:val="0"/>
          <w:numId w:val="25"/>
        </w:numPr>
      </w:pPr>
      <w:r w:rsidRPr="00452F29">
        <w:t>Product stock is updated automatically after each successful order.</w:t>
      </w:r>
    </w:p>
    <w:p w14:paraId="26CF23D7" w14:textId="77777777" w:rsidR="00131645" w:rsidRDefault="00131645" w:rsidP="00131645"/>
    <w:p w14:paraId="4F55EC0C" w14:textId="77777777" w:rsidR="00131645" w:rsidRDefault="00131645" w:rsidP="00131645">
      <w:pPr>
        <w:keepNext/>
      </w:pPr>
      <w:r>
        <w:rPr>
          <w:noProof/>
        </w:rPr>
        <w:lastRenderedPageBreak/>
        <w:drawing>
          <wp:inline distT="0" distB="0" distL="0" distR="0" wp14:anchorId="5A5E8551" wp14:editId="644AC536">
            <wp:extent cx="5486400" cy="2569210"/>
            <wp:effectExtent l="0" t="0" r="0" b="0"/>
            <wp:docPr id="1305440114" name="Picture 6"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40114" name="Picture 6" descr="A diagram of a product&#10;&#10;AI-generated content may be incorrect."/>
                    <pic:cNvPicPr/>
                  </pic:nvPicPr>
                  <pic:blipFill>
                    <a:blip r:embed="rId11"/>
                    <a:stretch>
                      <a:fillRect/>
                    </a:stretch>
                  </pic:blipFill>
                  <pic:spPr>
                    <a:xfrm>
                      <a:off x="0" y="0"/>
                      <a:ext cx="5486400" cy="2569210"/>
                    </a:xfrm>
                    <a:prstGeom prst="rect">
                      <a:avLst/>
                    </a:prstGeom>
                  </pic:spPr>
                </pic:pic>
              </a:graphicData>
            </a:graphic>
          </wp:inline>
        </w:drawing>
      </w:r>
    </w:p>
    <w:p w14:paraId="4A5C4CC7" w14:textId="1C33AD4F" w:rsidR="00131645" w:rsidRDefault="00131645" w:rsidP="00131645">
      <w:pPr>
        <w:pStyle w:val="Caption"/>
      </w:pPr>
      <w:r>
        <w:t xml:space="preserve">Figure </w:t>
      </w:r>
      <w:fldSimple w:instr=" SEQ Figure \* ARABIC ">
        <w:r w:rsidR="00AE5E73">
          <w:rPr>
            <w:noProof/>
          </w:rPr>
          <w:t>6</w:t>
        </w:r>
      </w:fldSimple>
      <w:r>
        <w:t xml:space="preserve"> Product Controller Flow</w:t>
      </w:r>
    </w:p>
    <w:p w14:paraId="0273C1B0" w14:textId="77777777" w:rsidR="000B0622" w:rsidRPr="000B0622" w:rsidRDefault="000B0622" w:rsidP="000B0622"/>
    <w:p w14:paraId="66EF0559" w14:textId="77777777" w:rsidR="00452F29" w:rsidRDefault="00452F29" w:rsidP="00131645">
      <w:pPr>
        <w:pStyle w:val="Subtitle"/>
        <w:spacing w:before="240"/>
      </w:pPr>
      <w:r>
        <w:t xml:space="preserve">3. </w:t>
      </w:r>
      <w:r>
        <w:rPr>
          <w:rStyle w:val="Strong"/>
          <w:b w:val="0"/>
          <w:bCs w:val="0"/>
        </w:rPr>
        <w:t>Category Management Module</w:t>
      </w:r>
    </w:p>
    <w:p w14:paraId="7AAD0896" w14:textId="77777777" w:rsidR="00452F29" w:rsidRPr="00452F29" w:rsidRDefault="00452F29" w:rsidP="00452F29">
      <w:r w:rsidRPr="00452F29">
        <w:rPr>
          <w:rStyle w:val="Strong"/>
          <w:rFonts w:asciiTheme="majorHAnsi" w:hAnsiTheme="majorHAnsi" w:cstheme="majorHAnsi"/>
        </w:rPr>
        <w:t>Purpose</w:t>
      </w:r>
      <w:r w:rsidRPr="00452F29">
        <w:t>: Organizes products into categories for better browsing and search.</w:t>
      </w:r>
    </w:p>
    <w:p w14:paraId="5B2F59DA" w14:textId="77777777" w:rsidR="00452F29" w:rsidRPr="00452F29" w:rsidRDefault="00452F29" w:rsidP="00452F29">
      <w:r w:rsidRPr="00452F29">
        <w:rPr>
          <w:rStyle w:val="Strong"/>
          <w:rFonts w:asciiTheme="majorHAnsi" w:hAnsiTheme="majorHAnsi" w:cstheme="majorHAnsi"/>
        </w:rPr>
        <w:t>Logic Flow</w:t>
      </w:r>
      <w:r w:rsidRPr="00452F29">
        <w:t>:</w:t>
      </w:r>
    </w:p>
    <w:p w14:paraId="4296E7AC" w14:textId="77777777" w:rsidR="00452F29" w:rsidRPr="00452F29" w:rsidRDefault="00452F29" w:rsidP="00452F29">
      <w:pPr>
        <w:pStyle w:val="ListParagraph"/>
        <w:numPr>
          <w:ilvl w:val="0"/>
          <w:numId w:val="26"/>
        </w:numPr>
      </w:pPr>
      <w:r w:rsidRPr="00452F29">
        <w:t>Admin creates categories (e.g., Electronics, Clothing, Home Appliances).</w:t>
      </w:r>
    </w:p>
    <w:p w14:paraId="32428568" w14:textId="77777777" w:rsidR="00452F29" w:rsidRPr="00452F29" w:rsidRDefault="00452F29" w:rsidP="00452F29">
      <w:pPr>
        <w:pStyle w:val="ListParagraph"/>
        <w:numPr>
          <w:ilvl w:val="0"/>
          <w:numId w:val="26"/>
        </w:numPr>
      </w:pPr>
      <w:r w:rsidRPr="00452F29">
        <w:t>Each category is assigned a unique ID in the database.</w:t>
      </w:r>
    </w:p>
    <w:p w14:paraId="3D04AB0B" w14:textId="77777777" w:rsidR="00452F29" w:rsidRPr="00452F29" w:rsidRDefault="00452F29" w:rsidP="00452F29">
      <w:pPr>
        <w:pStyle w:val="ListParagraph"/>
        <w:numPr>
          <w:ilvl w:val="0"/>
          <w:numId w:val="26"/>
        </w:numPr>
      </w:pPr>
      <w:r w:rsidRPr="00452F29">
        <w:t>Products are linked to categories using foreign keys.</w:t>
      </w:r>
    </w:p>
    <w:p w14:paraId="77228AAD" w14:textId="77777777" w:rsidR="00452F29" w:rsidRPr="00452F29" w:rsidRDefault="00452F29" w:rsidP="00452F29">
      <w:pPr>
        <w:pStyle w:val="ListParagraph"/>
        <w:numPr>
          <w:ilvl w:val="0"/>
          <w:numId w:val="26"/>
        </w:numPr>
      </w:pPr>
      <w:r w:rsidRPr="00452F29">
        <w:t>When customers browse, frontend displays categories with associated products.</w:t>
      </w:r>
    </w:p>
    <w:p w14:paraId="3EF3FC62" w14:textId="4369F6D4" w:rsidR="00452F29" w:rsidRDefault="00452F29" w:rsidP="00452F29">
      <w:pPr>
        <w:pStyle w:val="ListParagraph"/>
        <w:numPr>
          <w:ilvl w:val="0"/>
          <w:numId w:val="26"/>
        </w:numPr>
      </w:pPr>
      <w:r w:rsidRPr="00452F29">
        <w:t>API endpoints fetch category-wise products for filtering and recommendations.</w:t>
      </w:r>
    </w:p>
    <w:p w14:paraId="7E88276D" w14:textId="77777777" w:rsidR="00131645" w:rsidRDefault="00131645" w:rsidP="00131645"/>
    <w:p w14:paraId="4F5386E0" w14:textId="77777777" w:rsidR="00131645" w:rsidRDefault="00131645" w:rsidP="00131645">
      <w:pPr>
        <w:keepNext/>
      </w:pPr>
      <w:r>
        <w:rPr>
          <w:noProof/>
        </w:rPr>
        <w:drawing>
          <wp:inline distT="0" distB="0" distL="0" distR="0" wp14:anchorId="7471B500" wp14:editId="70BFB77E">
            <wp:extent cx="5486400" cy="2417445"/>
            <wp:effectExtent l="0" t="0" r="0" b="0"/>
            <wp:docPr id="1748307321"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07321" name="Picture 7" descr="A diagram of a company&#10;&#10;AI-generated content may be incorrect."/>
                    <pic:cNvPicPr/>
                  </pic:nvPicPr>
                  <pic:blipFill>
                    <a:blip r:embed="rId12"/>
                    <a:stretch>
                      <a:fillRect/>
                    </a:stretch>
                  </pic:blipFill>
                  <pic:spPr>
                    <a:xfrm>
                      <a:off x="0" y="0"/>
                      <a:ext cx="5486400" cy="2417445"/>
                    </a:xfrm>
                    <a:prstGeom prst="rect">
                      <a:avLst/>
                    </a:prstGeom>
                  </pic:spPr>
                </pic:pic>
              </a:graphicData>
            </a:graphic>
          </wp:inline>
        </w:drawing>
      </w:r>
    </w:p>
    <w:p w14:paraId="3FFE4AFD" w14:textId="7A1D8B62" w:rsidR="00131645" w:rsidRDefault="00131645" w:rsidP="00131645">
      <w:pPr>
        <w:pStyle w:val="Caption"/>
      </w:pPr>
      <w:r>
        <w:t xml:space="preserve">Figure </w:t>
      </w:r>
      <w:fldSimple w:instr=" SEQ Figure \* ARABIC ">
        <w:r w:rsidR="00AE5E73">
          <w:rPr>
            <w:noProof/>
          </w:rPr>
          <w:t>7</w:t>
        </w:r>
      </w:fldSimple>
      <w:r>
        <w:t xml:space="preserve"> Category Controller Flow</w:t>
      </w:r>
    </w:p>
    <w:p w14:paraId="236F677D" w14:textId="77777777" w:rsidR="000B0622" w:rsidRPr="000B0622" w:rsidRDefault="000B0622" w:rsidP="000B0622"/>
    <w:p w14:paraId="31261F1C" w14:textId="77777777" w:rsidR="00452F29" w:rsidRDefault="00452F29" w:rsidP="00131645">
      <w:pPr>
        <w:pStyle w:val="Subtitle"/>
        <w:spacing w:before="240"/>
      </w:pPr>
      <w:r>
        <w:t xml:space="preserve">4. </w:t>
      </w:r>
      <w:r>
        <w:rPr>
          <w:rStyle w:val="Strong"/>
          <w:b w:val="0"/>
          <w:bCs w:val="0"/>
        </w:rPr>
        <w:t>Shopping Cart Module</w:t>
      </w:r>
    </w:p>
    <w:p w14:paraId="1E84480C" w14:textId="77777777" w:rsidR="00452F29" w:rsidRPr="00452F29" w:rsidRDefault="00452F29" w:rsidP="00452F29">
      <w:r w:rsidRPr="00452F29">
        <w:rPr>
          <w:rStyle w:val="Strong"/>
          <w:rFonts w:asciiTheme="majorHAnsi" w:hAnsiTheme="majorHAnsi" w:cstheme="majorHAnsi"/>
        </w:rPr>
        <w:t>Purpose</w:t>
      </w:r>
      <w:r w:rsidRPr="00452F29">
        <w:t>: Allows customers to add/remove items before checkout.</w:t>
      </w:r>
    </w:p>
    <w:p w14:paraId="53CCA3CA" w14:textId="77777777" w:rsidR="00452F29" w:rsidRPr="00452F29" w:rsidRDefault="00452F29" w:rsidP="00452F29">
      <w:r w:rsidRPr="00452F29">
        <w:rPr>
          <w:rStyle w:val="Strong"/>
          <w:rFonts w:asciiTheme="majorHAnsi" w:hAnsiTheme="majorHAnsi" w:cstheme="majorHAnsi"/>
        </w:rPr>
        <w:t>Logic Flow</w:t>
      </w:r>
      <w:r w:rsidRPr="00452F29">
        <w:t>:</w:t>
      </w:r>
    </w:p>
    <w:p w14:paraId="6CB45565" w14:textId="77777777" w:rsidR="00452F29" w:rsidRPr="00452F29" w:rsidRDefault="00452F29" w:rsidP="00452F29">
      <w:pPr>
        <w:pStyle w:val="ListParagraph"/>
        <w:numPr>
          <w:ilvl w:val="0"/>
          <w:numId w:val="27"/>
        </w:numPr>
      </w:pPr>
      <w:r w:rsidRPr="00452F29">
        <w:t>Customer browses and clicks “Add to Cart.”</w:t>
      </w:r>
    </w:p>
    <w:p w14:paraId="5D3CFBCD" w14:textId="77777777" w:rsidR="00452F29" w:rsidRPr="00452F29" w:rsidRDefault="00452F29" w:rsidP="00452F29">
      <w:pPr>
        <w:pStyle w:val="ListParagraph"/>
        <w:numPr>
          <w:ilvl w:val="0"/>
          <w:numId w:val="27"/>
        </w:numPr>
      </w:pPr>
      <w:r w:rsidRPr="00452F29">
        <w:t>Frontend stores cart items temporarily (local state/session storage).</w:t>
      </w:r>
    </w:p>
    <w:p w14:paraId="0794C7E9" w14:textId="77777777" w:rsidR="00452F29" w:rsidRPr="00452F29" w:rsidRDefault="00452F29" w:rsidP="00452F29">
      <w:pPr>
        <w:pStyle w:val="ListParagraph"/>
        <w:numPr>
          <w:ilvl w:val="0"/>
          <w:numId w:val="27"/>
        </w:numPr>
      </w:pPr>
      <w:r w:rsidRPr="00452F29">
        <w:t>On login, cart is synced with backend (saved in MySQL with user ID).</w:t>
      </w:r>
    </w:p>
    <w:p w14:paraId="71C5E05A" w14:textId="77777777" w:rsidR="00452F29" w:rsidRPr="00452F29" w:rsidRDefault="00452F29" w:rsidP="00452F29">
      <w:pPr>
        <w:pStyle w:val="ListParagraph"/>
        <w:numPr>
          <w:ilvl w:val="0"/>
          <w:numId w:val="27"/>
        </w:numPr>
      </w:pPr>
      <w:r w:rsidRPr="00452F29">
        <w:t>Quantity updates trigger recalculation of cart totals.</w:t>
      </w:r>
    </w:p>
    <w:p w14:paraId="4F3CCB10" w14:textId="77777777" w:rsidR="00452F29" w:rsidRPr="00452F29" w:rsidRDefault="00452F29" w:rsidP="00452F29">
      <w:pPr>
        <w:pStyle w:val="ListParagraph"/>
        <w:numPr>
          <w:ilvl w:val="0"/>
          <w:numId w:val="27"/>
        </w:numPr>
      </w:pPr>
      <w:r w:rsidRPr="00452F29">
        <w:t>If product is out of stock, backend prevents adding to cart.</w:t>
      </w:r>
    </w:p>
    <w:p w14:paraId="6A471414" w14:textId="77777777" w:rsidR="00452F29" w:rsidRPr="00452F29" w:rsidRDefault="00452F29" w:rsidP="00452F29">
      <w:pPr>
        <w:pStyle w:val="ListParagraph"/>
        <w:numPr>
          <w:ilvl w:val="0"/>
          <w:numId w:val="27"/>
        </w:numPr>
      </w:pPr>
      <w:r w:rsidRPr="00452F29">
        <w:t>Cart details are fetched during checkout.</w:t>
      </w:r>
    </w:p>
    <w:p w14:paraId="43DA395A" w14:textId="15720A4D" w:rsidR="00452F29" w:rsidRDefault="00452F29" w:rsidP="00452F29"/>
    <w:p w14:paraId="6D0EF1C8" w14:textId="77777777" w:rsidR="00445DB1" w:rsidRDefault="00445DB1" w:rsidP="00445DB1">
      <w:pPr>
        <w:keepNext/>
        <w:jc w:val="center"/>
      </w:pPr>
      <w:r>
        <w:rPr>
          <w:noProof/>
        </w:rPr>
        <w:drawing>
          <wp:inline distT="0" distB="0" distL="0" distR="0" wp14:anchorId="5EB1A998" wp14:editId="7CCA0EEC">
            <wp:extent cx="4903045" cy="4698749"/>
            <wp:effectExtent l="0" t="0" r="0" b="635"/>
            <wp:docPr id="33912990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29908" name="Picture 10" descr="A screenshot of a computer&#10;&#10;AI-generated content may be incorrect."/>
                    <pic:cNvPicPr/>
                  </pic:nvPicPr>
                  <pic:blipFill>
                    <a:blip r:embed="rId13"/>
                    <a:stretch>
                      <a:fillRect/>
                    </a:stretch>
                  </pic:blipFill>
                  <pic:spPr>
                    <a:xfrm>
                      <a:off x="0" y="0"/>
                      <a:ext cx="4961136" cy="4754420"/>
                    </a:xfrm>
                    <a:prstGeom prst="rect">
                      <a:avLst/>
                    </a:prstGeom>
                  </pic:spPr>
                </pic:pic>
              </a:graphicData>
            </a:graphic>
          </wp:inline>
        </w:drawing>
      </w:r>
    </w:p>
    <w:p w14:paraId="4AA3966F" w14:textId="2C1D1DA5" w:rsidR="00131645" w:rsidRDefault="00445DB1" w:rsidP="00445DB1">
      <w:pPr>
        <w:pStyle w:val="Caption"/>
      </w:pPr>
      <w:r>
        <w:t xml:space="preserve">Figure </w:t>
      </w:r>
      <w:fldSimple w:instr=" SEQ Figure \* ARABIC ">
        <w:r w:rsidR="00AE5E73">
          <w:rPr>
            <w:noProof/>
          </w:rPr>
          <w:t>8</w:t>
        </w:r>
      </w:fldSimple>
      <w:r>
        <w:t xml:space="preserve"> Cart Controller Flow</w:t>
      </w:r>
    </w:p>
    <w:p w14:paraId="4F88E2D1" w14:textId="77777777" w:rsidR="00445DB1" w:rsidRPr="00445DB1" w:rsidRDefault="00445DB1" w:rsidP="00445DB1"/>
    <w:p w14:paraId="25D715BA" w14:textId="77777777" w:rsidR="00452F29" w:rsidRDefault="00452F29" w:rsidP="00452F29">
      <w:pPr>
        <w:pStyle w:val="Subtitle"/>
      </w:pPr>
      <w:r>
        <w:lastRenderedPageBreak/>
        <w:t xml:space="preserve">5. </w:t>
      </w:r>
      <w:r>
        <w:rPr>
          <w:rStyle w:val="Strong"/>
          <w:b w:val="0"/>
          <w:bCs w:val="0"/>
        </w:rPr>
        <w:t>Order Management Module</w:t>
      </w:r>
    </w:p>
    <w:p w14:paraId="476946DA" w14:textId="77777777" w:rsidR="00452F29" w:rsidRPr="00452F29" w:rsidRDefault="00452F29" w:rsidP="00452F29">
      <w:r w:rsidRPr="00452F29">
        <w:rPr>
          <w:rStyle w:val="Strong"/>
          <w:rFonts w:asciiTheme="majorHAnsi" w:hAnsiTheme="majorHAnsi" w:cstheme="majorHAnsi"/>
        </w:rPr>
        <w:t>Purpose</w:t>
      </w:r>
      <w:r w:rsidRPr="00452F29">
        <w:t>: Handles order placement, processing, status updates, and history.</w:t>
      </w:r>
    </w:p>
    <w:p w14:paraId="2CD00192" w14:textId="77777777" w:rsidR="00452F29" w:rsidRPr="00452F29" w:rsidRDefault="00452F29" w:rsidP="00452F29">
      <w:r w:rsidRPr="00452F29">
        <w:rPr>
          <w:rStyle w:val="Strong"/>
          <w:rFonts w:asciiTheme="majorHAnsi" w:hAnsiTheme="majorHAnsi" w:cstheme="majorHAnsi"/>
        </w:rPr>
        <w:t>Logic Flow</w:t>
      </w:r>
      <w:r w:rsidRPr="00452F29">
        <w:t>:</w:t>
      </w:r>
    </w:p>
    <w:p w14:paraId="42D918DA" w14:textId="77777777" w:rsidR="00452F29" w:rsidRPr="00452F29" w:rsidRDefault="00452F29" w:rsidP="00452F29">
      <w:pPr>
        <w:pStyle w:val="ListParagraph"/>
        <w:numPr>
          <w:ilvl w:val="0"/>
          <w:numId w:val="28"/>
        </w:numPr>
      </w:pPr>
      <w:r w:rsidRPr="00452F29">
        <w:t>Customer confirms cart → proceeds to checkout.</w:t>
      </w:r>
    </w:p>
    <w:p w14:paraId="1D9B42BB" w14:textId="77777777" w:rsidR="00452F29" w:rsidRPr="00452F29" w:rsidRDefault="00452F29" w:rsidP="00452F29">
      <w:pPr>
        <w:pStyle w:val="ListParagraph"/>
        <w:numPr>
          <w:ilvl w:val="0"/>
          <w:numId w:val="28"/>
        </w:numPr>
      </w:pPr>
      <w:r w:rsidRPr="00452F29">
        <w:t>Backend verifies stock availability.</w:t>
      </w:r>
    </w:p>
    <w:p w14:paraId="685BCA1C" w14:textId="77777777" w:rsidR="00452F29" w:rsidRPr="00452F29" w:rsidRDefault="00452F29" w:rsidP="00452F29">
      <w:pPr>
        <w:pStyle w:val="ListParagraph"/>
        <w:numPr>
          <w:ilvl w:val="0"/>
          <w:numId w:val="28"/>
        </w:numPr>
      </w:pPr>
      <w:r w:rsidRPr="00452F29">
        <w:t>If available, order record is created in MySQL with “Pending” status.</w:t>
      </w:r>
    </w:p>
    <w:p w14:paraId="24658DA2" w14:textId="77777777" w:rsidR="00452F29" w:rsidRPr="00452F29" w:rsidRDefault="00452F29" w:rsidP="00452F29">
      <w:pPr>
        <w:pStyle w:val="ListParagraph"/>
        <w:numPr>
          <w:ilvl w:val="0"/>
          <w:numId w:val="28"/>
        </w:numPr>
      </w:pPr>
      <w:r w:rsidRPr="00452F29">
        <w:t>Stock is reduced accordingly.</w:t>
      </w:r>
    </w:p>
    <w:p w14:paraId="66F7442F" w14:textId="77777777" w:rsidR="00452F29" w:rsidRPr="00452F29" w:rsidRDefault="00452F29" w:rsidP="00452F29">
      <w:pPr>
        <w:pStyle w:val="ListParagraph"/>
        <w:numPr>
          <w:ilvl w:val="0"/>
          <w:numId w:val="28"/>
        </w:numPr>
      </w:pPr>
      <w:r w:rsidRPr="00452F29">
        <w:t>Admin can update order status (Shipped, Delivered, Cancelled).</w:t>
      </w:r>
    </w:p>
    <w:p w14:paraId="75046838" w14:textId="7EDF0E44" w:rsidR="00452F29" w:rsidRDefault="00452F29" w:rsidP="00452F29">
      <w:pPr>
        <w:pStyle w:val="ListParagraph"/>
        <w:numPr>
          <w:ilvl w:val="0"/>
          <w:numId w:val="28"/>
        </w:numPr>
      </w:pPr>
      <w:r w:rsidRPr="00452F29">
        <w:t>Customers can view past orders from “My Orders” section.</w:t>
      </w:r>
    </w:p>
    <w:p w14:paraId="0FB1EE9E" w14:textId="77777777" w:rsidR="000B0622" w:rsidRDefault="000B0622" w:rsidP="000B0622"/>
    <w:p w14:paraId="6B57D0EC" w14:textId="77777777" w:rsidR="000B0622" w:rsidRDefault="000B0622" w:rsidP="000B0622">
      <w:pPr>
        <w:keepNext/>
      </w:pPr>
      <w:r>
        <w:rPr>
          <w:noProof/>
        </w:rPr>
        <w:drawing>
          <wp:inline distT="0" distB="0" distL="0" distR="0" wp14:anchorId="067BB666" wp14:editId="27F16231">
            <wp:extent cx="5486400" cy="2331720"/>
            <wp:effectExtent l="0" t="0" r="0" b="5080"/>
            <wp:docPr id="96832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2476" name="Picture 9"/>
                    <pic:cNvPicPr/>
                  </pic:nvPicPr>
                  <pic:blipFill>
                    <a:blip r:embed="rId14"/>
                    <a:stretch>
                      <a:fillRect/>
                    </a:stretch>
                  </pic:blipFill>
                  <pic:spPr>
                    <a:xfrm>
                      <a:off x="0" y="0"/>
                      <a:ext cx="5486400" cy="2331720"/>
                    </a:xfrm>
                    <a:prstGeom prst="rect">
                      <a:avLst/>
                    </a:prstGeom>
                  </pic:spPr>
                </pic:pic>
              </a:graphicData>
            </a:graphic>
          </wp:inline>
        </w:drawing>
      </w:r>
    </w:p>
    <w:p w14:paraId="77D2398B" w14:textId="1D13D2B2" w:rsidR="000B0622" w:rsidRDefault="000B0622" w:rsidP="000B0622">
      <w:pPr>
        <w:pStyle w:val="Caption"/>
      </w:pPr>
      <w:r>
        <w:t xml:space="preserve">Figure </w:t>
      </w:r>
      <w:fldSimple w:instr=" SEQ Figure \* ARABIC ">
        <w:r w:rsidR="00AE5E73">
          <w:rPr>
            <w:noProof/>
          </w:rPr>
          <w:t>9</w:t>
        </w:r>
      </w:fldSimple>
      <w:r>
        <w:t xml:space="preserve"> Order Controller Flow</w:t>
      </w:r>
    </w:p>
    <w:p w14:paraId="2F6F68CC" w14:textId="77777777" w:rsidR="00445DB1" w:rsidRPr="00445DB1" w:rsidRDefault="00445DB1" w:rsidP="00445DB1"/>
    <w:p w14:paraId="565A35C8" w14:textId="2F93CA6D" w:rsidR="00452F29" w:rsidRDefault="00452F29" w:rsidP="00131645">
      <w:pPr>
        <w:pStyle w:val="Subtitle"/>
        <w:spacing w:before="240"/>
      </w:pPr>
      <w:r>
        <w:t>6</w:t>
      </w:r>
      <w:r>
        <w:t xml:space="preserve">. </w:t>
      </w:r>
      <w:r>
        <w:rPr>
          <w:rStyle w:val="Strong"/>
          <w:b w:val="0"/>
          <w:bCs w:val="0"/>
        </w:rPr>
        <w:t>Recommendation Engine Module (AI Microservice)</w:t>
      </w:r>
    </w:p>
    <w:p w14:paraId="5DCE25ED" w14:textId="77777777" w:rsidR="00452F29" w:rsidRDefault="00452F29" w:rsidP="00452F29">
      <w:r>
        <w:rPr>
          <w:rStyle w:val="Strong"/>
        </w:rPr>
        <w:t>Purpose</w:t>
      </w:r>
      <w:r>
        <w:t>: Suggests products to customers based on browsing history, purchase patterns, and categories.</w:t>
      </w:r>
    </w:p>
    <w:p w14:paraId="4891E0FF" w14:textId="77777777" w:rsidR="00452F29" w:rsidRDefault="00452F29" w:rsidP="00452F29">
      <w:r>
        <w:rPr>
          <w:rStyle w:val="Strong"/>
        </w:rPr>
        <w:t>Logic Flow</w:t>
      </w:r>
      <w:r>
        <w:t>:</w:t>
      </w:r>
    </w:p>
    <w:p w14:paraId="1F715FB2" w14:textId="77777777" w:rsidR="00452F29" w:rsidRDefault="00452F29" w:rsidP="00131645">
      <w:pPr>
        <w:pStyle w:val="ListParagraph"/>
        <w:numPr>
          <w:ilvl w:val="0"/>
          <w:numId w:val="29"/>
        </w:numPr>
      </w:pPr>
      <w:r>
        <w:t>Frontend sends user ID or browsing context to backend.</w:t>
      </w:r>
    </w:p>
    <w:p w14:paraId="5B70E6F6" w14:textId="6CB26A9A" w:rsidR="00452F29" w:rsidRDefault="00452F29" w:rsidP="00131645">
      <w:pPr>
        <w:pStyle w:val="ListParagraph"/>
        <w:numPr>
          <w:ilvl w:val="0"/>
          <w:numId w:val="29"/>
        </w:numPr>
      </w:pPr>
      <w:r>
        <w:t xml:space="preserve">Backend calls </w:t>
      </w:r>
      <w:r>
        <w:rPr>
          <w:rStyle w:val="Strong"/>
        </w:rPr>
        <w:t>R microservice (via REST API)</w:t>
      </w:r>
      <w:r>
        <w:t xml:space="preserve"> with user data.</w:t>
      </w:r>
    </w:p>
    <w:p w14:paraId="15594728" w14:textId="77777777" w:rsidR="00452F29" w:rsidRDefault="00452F29" w:rsidP="00131645">
      <w:pPr>
        <w:pStyle w:val="ListParagraph"/>
        <w:numPr>
          <w:ilvl w:val="0"/>
          <w:numId w:val="29"/>
        </w:numPr>
      </w:pPr>
      <w:r>
        <w:t>Microservice applies recommendation algorithm (e.g., collaborative filtering, content-based filtering).</w:t>
      </w:r>
    </w:p>
    <w:p w14:paraId="1D0B9091" w14:textId="77777777" w:rsidR="00452F29" w:rsidRDefault="00452F29" w:rsidP="00131645">
      <w:pPr>
        <w:pStyle w:val="ListParagraph"/>
        <w:numPr>
          <w:ilvl w:val="0"/>
          <w:numId w:val="29"/>
        </w:numPr>
      </w:pPr>
      <w:r>
        <w:t>Recommended product IDs are returned to backend.</w:t>
      </w:r>
    </w:p>
    <w:p w14:paraId="5FB5C5A5" w14:textId="77777777" w:rsidR="00452F29" w:rsidRDefault="00452F29" w:rsidP="00131645">
      <w:pPr>
        <w:pStyle w:val="ListParagraph"/>
        <w:numPr>
          <w:ilvl w:val="0"/>
          <w:numId w:val="29"/>
        </w:numPr>
      </w:pPr>
      <w:r>
        <w:t>Backend fetches product details from database.</w:t>
      </w:r>
    </w:p>
    <w:p w14:paraId="5E84018F" w14:textId="1AC9AD31" w:rsidR="00452F29" w:rsidRDefault="00452F29" w:rsidP="00452F29">
      <w:pPr>
        <w:pStyle w:val="ListParagraph"/>
        <w:numPr>
          <w:ilvl w:val="0"/>
          <w:numId w:val="29"/>
        </w:numPr>
      </w:pPr>
      <w:r>
        <w:t>Frontend displays “Recommended for You” section.</w:t>
      </w:r>
    </w:p>
    <w:p w14:paraId="5A31B1AC" w14:textId="77777777" w:rsidR="00445DB1" w:rsidRDefault="00445DB1" w:rsidP="00445DB1">
      <w:pPr>
        <w:keepNext/>
      </w:pPr>
      <w:r>
        <w:rPr>
          <w:noProof/>
        </w:rPr>
        <w:lastRenderedPageBreak/>
        <w:drawing>
          <wp:inline distT="0" distB="0" distL="0" distR="0" wp14:anchorId="74772A8D" wp14:editId="5A9402DF">
            <wp:extent cx="5486400" cy="1974850"/>
            <wp:effectExtent l="0" t="0" r="0" b="6350"/>
            <wp:docPr id="1898556789" name="Picture 1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56789" name="Picture 11" descr="A diagram of a company&#10;&#10;AI-generated content may be incorrect."/>
                    <pic:cNvPicPr/>
                  </pic:nvPicPr>
                  <pic:blipFill>
                    <a:blip r:embed="rId15"/>
                    <a:stretch>
                      <a:fillRect/>
                    </a:stretch>
                  </pic:blipFill>
                  <pic:spPr>
                    <a:xfrm>
                      <a:off x="0" y="0"/>
                      <a:ext cx="5486400" cy="1974850"/>
                    </a:xfrm>
                    <a:prstGeom prst="rect">
                      <a:avLst/>
                    </a:prstGeom>
                  </pic:spPr>
                </pic:pic>
              </a:graphicData>
            </a:graphic>
          </wp:inline>
        </w:drawing>
      </w:r>
    </w:p>
    <w:p w14:paraId="7E372FB1" w14:textId="0F956592" w:rsidR="00445DB1" w:rsidRDefault="00445DB1" w:rsidP="00445DB1">
      <w:pPr>
        <w:pStyle w:val="Caption"/>
      </w:pPr>
      <w:r>
        <w:t xml:space="preserve">Figure </w:t>
      </w:r>
      <w:fldSimple w:instr=" SEQ Figure \* ARABIC ">
        <w:r w:rsidR="00AE5E73">
          <w:rPr>
            <w:noProof/>
          </w:rPr>
          <w:t>10</w:t>
        </w:r>
      </w:fldSimple>
      <w:r>
        <w:t xml:space="preserve"> Recommendation API Controller Flow</w:t>
      </w:r>
    </w:p>
    <w:p w14:paraId="40581FB0" w14:textId="77777777" w:rsidR="00445DB1" w:rsidRDefault="00445DB1" w:rsidP="00445DB1"/>
    <w:p w14:paraId="093CBEA4" w14:textId="1F322DC0" w:rsidR="00452F29" w:rsidRDefault="00131645" w:rsidP="00131645">
      <w:pPr>
        <w:pStyle w:val="Subtitle"/>
        <w:spacing w:before="240"/>
      </w:pPr>
      <w:r>
        <w:t>7</w:t>
      </w:r>
      <w:r w:rsidR="00452F29">
        <w:t xml:space="preserve">. </w:t>
      </w:r>
      <w:r w:rsidR="00452F29">
        <w:rPr>
          <w:rStyle w:val="Strong"/>
          <w:b w:val="0"/>
          <w:bCs w:val="0"/>
        </w:rPr>
        <w:t>Admin Dashboard Module</w:t>
      </w:r>
    </w:p>
    <w:p w14:paraId="7A6A5E6F" w14:textId="77777777" w:rsidR="00452F29" w:rsidRDefault="00452F29" w:rsidP="00131645">
      <w:r>
        <w:rPr>
          <w:rStyle w:val="Strong"/>
        </w:rPr>
        <w:t>Purpose</w:t>
      </w:r>
      <w:r>
        <w:t>: Provides admins with control over users, products, orders, and categories.</w:t>
      </w:r>
    </w:p>
    <w:p w14:paraId="5DB5C5C1" w14:textId="77777777" w:rsidR="00452F29" w:rsidRDefault="00452F29" w:rsidP="00131645">
      <w:r>
        <w:rPr>
          <w:rStyle w:val="Strong"/>
        </w:rPr>
        <w:t>Logic Flow</w:t>
      </w:r>
      <w:r>
        <w:t>:</w:t>
      </w:r>
    </w:p>
    <w:p w14:paraId="21705981" w14:textId="77777777" w:rsidR="00452F29" w:rsidRDefault="00452F29" w:rsidP="00131645">
      <w:pPr>
        <w:pStyle w:val="ListParagraph"/>
        <w:numPr>
          <w:ilvl w:val="0"/>
          <w:numId w:val="30"/>
        </w:numPr>
      </w:pPr>
      <w:r>
        <w:t>Admin logs in (role-based authentication).</w:t>
      </w:r>
    </w:p>
    <w:p w14:paraId="6E265BEA" w14:textId="77777777" w:rsidR="00452F29" w:rsidRDefault="00452F29" w:rsidP="00131645">
      <w:pPr>
        <w:pStyle w:val="ListParagraph"/>
        <w:numPr>
          <w:ilvl w:val="0"/>
          <w:numId w:val="30"/>
        </w:numPr>
      </w:pPr>
      <w:r>
        <w:t>Dashboard shows summary: total users, products, pending orders, sales reports.</w:t>
      </w:r>
    </w:p>
    <w:p w14:paraId="50A106BC" w14:textId="77777777" w:rsidR="00452F29" w:rsidRDefault="00452F29" w:rsidP="00131645">
      <w:pPr>
        <w:pStyle w:val="ListParagraph"/>
        <w:numPr>
          <w:ilvl w:val="0"/>
          <w:numId w:val="30"/>
        </w:numPr>
      </w:pPr>
      <w:r>
        <w:t>Admin can manage CRUD operations on products, categories, and users.</w:t>
      </w:r>
    </w:p>
    <w:p w14:paraId="4C8C3556" w14:textId="77777777" w:rsidR="00452F29" w:rsidRDefault="00452F29" w:rsidP="00131645">
      <w:pPr>
        <w:pStyle w:val="ListParagraph"/>
        <w:numPr>
          <w:ilvl w:val="0"/>
          <w:numId w:val="30"/>
        </w:numPr>
      </w:pPr>
      <w:r>
        <w:t>Order management: update status, cancel/refund orders.</w:t>
      </w:r>
    </w:p>
    <w:p w14:paraId="6BEAF19A" w14:textId="4226795F" w:rsidR="00452F29" w:rsidRDefault="00452F29" w:rsidP="00452F29">
      <w:pPr>
        <w:pStyle w:val="ListParagraph"/>
        <w:numPr>
          <w:ilvl w:val="0"/>
          <w:numId w:val="30"/>
        </w:numPr>
      </w:pPr>
      <w:r>
        <w:t>Reports generation: Sales trends, most sold products, inventory levels.</w:t>
      </w:r>
    </w:p>
    <w:p w14:paraId="27DBC3CC" w14:textId="77777777" w:rsidR="00631362" w:rsidRDefault="00631362" w:rsidP="00631362"/>
    <w:p w14:paraId="2AA36219" w14:textId="77777777" w:rsidR="00631362" w:rsidRDefault="00631362" w:rsidP="00631362">
      <w:pPr>
        <w:keepNext/>
      </w:pPr>
      <w:r>
        <w:rPr>
          <w:noProof/>
        </w:rPr>
        <w:drawing>
          <wp:inline distT="0" distB="0" distL="0" distR="0" wp14:anchorId="19F8994D" wp14:editId="68DE2A80">
            <wp:extent cx="5486400" cy="2163445"/>
            <wp:effectExtent l="0" t="0" r="0" b="0"/>
            <wp:docPr id="1842264430"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64430" name="Picture 14" descr="A diagram of a company&#10;&#10;AI-generated content may be incorrect."/>
                    <pic:cNvPicPr/>
                  </pic:nvPicPr>
                  <pic:blipFill>
                    <a:blip r:embed="rId16"/>
                    <a:stretch>
                      <a:fillRect/>
                    </a:stretch>
                  </pic:blipFill>
                  <pic:spPr>
                    <a:xfrm>
                      <a:off x="0" y="0"/>
                      <a:ext cx="5486400" cy="2163445"/>
                    </a:xfrm>
                    <a:prstGeom prst="rect">
                      <a:avLst/>
                    </a:prstGeom>
                  </pic:spPr>
                </pic:pic>
              </a:graphicData>
            </a:graphic>
          </wp:inline>
        </w:drawing>
      </w:r>
    </w:p>
    <w:p w14:paraId="0A30AB67" w14:textId="30756A9C" w:rsidR="00631362" w:rsidRDefault="00631362" w:rsidP="00631362">
      <w:pPr>
        <w:pStyle w:val="Caption"/>
      </w:pPr>
      <w:r>
        <w:t xml:space="preserve">Figure </w:t>
      </w:r>
      <w:fldSimple w:instr=" SEQ Figure \* ARABIC ">
        <w:r w:rsidR="00AE5E73">
          <w:rPr>
            <w:noProof/>
          </w:rPr>
          <w:t>11</w:t>
        </w:r>
      </w:fldSimple>
      <w:r>
        <w:t xml:space="preserve"> Admin User Flow</w:t>
      </w:r>
    </w:p>
    <w:p w14:paraId="126997C9" w14:textId="77777777" w:rsidR="00631362" w:rsidRDefault="00631362" w:rsidP="00631362"/>
    <w:p w14:paraId="7C016370" w14:textId="77777777" w:rsidR="005856C6" w:rsidRDefault="005856C6" w:rsidP="00631362"/>
    <w:p w14:paraId="1F79EF9D" w14:textId="77777777" w:rsidR="005856C6" w:rsidRPr="00631362" w:rsidRDefault="005856C6" w:rsidP="00631362"/>
    <w:p w14:paraId="2F439B88" w14:textId="411EE5B0" w:rsidR="00452F29" w:rsidRDefault="00131645" w:rsidP="00131645">
      <w:pPr>
        <w:pStyle w:val="Subtitle"/>
        <w:spacing w:before="240"/>
      </w:pPr>
      <w:r>
        <w:lastRenderedPageBreak/>
        <w:t>8</w:t>
      </w:r>
      <w:r w:rsidR="00452F29">
        <w:t xml:space="preserve">. </w:t>
      </w:r>
      <w:r w:rsidR="00452F29">
        <w:rPr>
          <w:rStyle w:val="Strong"/>
          <w:b w:val="0"/>
          <w:bCs w:val="0"/>
        </w:rPr>
        <w:t>Search and Filter Module</w:t>
      </w:r>
    </w:p>
    <w:p w14:paraId="4FB26A2D" w14:textId="77777777" w:rsidR="00452F29" w:rsidRDefault="00452F29" w:rsidP="00131645">
      <w:r>
        <w:rPr>
          <w:rStyle w:val="Strong"/>
        </w:rPr>
        <w:t>Purpose</w:t>
      </w:r>
      <w:r>
        <w:t>: Enables customers to find products quickly.</w:t>
      </w:r>
    </w:p>
    <w:p w14:paraId="0AA01BEA" w14:textId="77777777" w:rsidR="00452F29" w:rsidRDefault="00452F29" w:rsidP="00131645">
      <w:r>
        <w:rPr>
          <w:rStyle w:val="Strong"/>
        </w:rPr>
        <w:t>Logic Flow</w:t>
      </w:r>
      <w:r>
        <w:t>:</w:t>
      </w:r>
    </w:p>
    <w:p w14:paraId="3B5B9223" w14:textId="77777777" w:rsidR="00452F29" w:rsidRDefault="00452F29" w:rsidP="00131645">
      <w:pPr>
        <w:pStyle w:val="ListParagraph"/>
        <w:numPr>
          <w:ilvl w:val="0"/>
          <w:numId w:val="31"/>
        </w:numPr>
      </w:pPr>
      <w:r>
        <w:t>Customer enters keyword in search bar.</w:t>
      </w:r>
    </w:p>
    <w:p w14:paraId="4302100C" w14:textId="77777777" w:rsidR="00452F29" w:rsidRDefault="00452F29" w:rsidP="00131645">
      <w:pPr>
        <w:pStyle w:val="ListParagraph"/>
        <w:numPr>
          <w:ilvl w:val="0"/>
          <w:numId w:val="31"/>
        </w:numPr>
      </w:pPr>
      <w:r>
        <w:t>Frontend sends query to backend API.</w:t>
      </w:r>
    </w:p>
    <w:p w14:paraId="412E7334" w14:textId="77777777" w:rsidR="00452F29" w:rsidRDefault="00452F29" w:rsidP="00131645">
      <w:pPr>
        <w:pStyle w:val="ListParagraph"/>
        <w:numPr>
          <w:ilvl w:val="0"/>
          <w:numId w:val="31"/>
        </w:numPr>
      </w:pPr>
      <w:r>
        <w:t xml:space="preserve">Backend executes SQL </w:t>
      </w:r>
      <w:r w:rsidRPr="00131645">
        <w:rPr>
          <w:rStyle w:val="HTMLCode"/>
          <w:rFonts w:eastAsiaTheme="minorEastAsia"/>
        </w:rPr>
        <w:t>LIKE</w:t>
      </w:r>
      <w:r>
        <w:t xml:space="preserve"> query or full-text search.</w:t>
      </w:r>
    </w:p>
    <w:p w14:paraId="2E065960" w14:textId="77777777" w:rsidR="00452F29" w:rsidRDefault="00452F29" w:rsidP="00131645">
      <w:pPr>
        <w:pStyle w:val="ListParagraph"/>
        <w:numPr>
          <w:ilvl w:val="0"/>
          <w:numId w:val="31"/>
        </w:numPr>
      </w:pPr>
      <w:r>
        <w:t>Results are sorted by relevance and sent back.</w:t>
      </w:r>
    </w:p>
    <w:p w14:paraId="3489DA7D" w14:textId="35BA62E2" w:rsidR="00452F29" w:rsidRDefault="00452F29" w:rsidP="00131645">
      <w:pPr>
        <w:pStyle w:val="ListParagraph"/>
        <w:numPr>
          <w:ilvl w:val="0"/>
          <w:numId w:val="31"/>
        </w:numPr>
      </w:pPr>
      <w:r>
        <w:t>Filters (price range, categories, popularity) refine results.</w:t>
      </w:r>
    </w:p>
    <w:p w14:paraId="278FAC94" w14:textId="5374577C" w:rsidR="00452F29" w:rsidRDefault="00131645" w:rsidP="00131645">
      <w:pPr>
        <w:pStyle w:val="Subtitle"/>
        <w:spacing w:before="240"/>
      </w:pPr>
      <w:r>
        <w:t>9</w:t>
      </w:r>
      <w:r w:rsidR="00452F29">
        <w:t xml:space="preserve">. </w:t>
      </w:r>
      <w:r w:rsidR="00452F29">
        <w:rPr>
          <w:rStyle w:val="Strong"/>
          <w:b w:val="0"/>
          <w:bCs w:val="0"/>
        </w:rPr>
        <w:t>Notification &amp; Alert Module</w:t>
      </w:r>
    </w:p>
    <w:p w14:paraId="4DDC61F6" w14:textId="77777777" w:rsidR="00452F29" w:rsidRDefault="00452F29" w:rsidP="00131645">
      <w:r>
        <w:rPr>
          <w:rStyle w:val="Strong"/>
        </w:rPr>
        <w:t>Purpose</w:t>
      </w:r>
      <w:r>
        <w:t>: Keeps users updated on order status and promotions.</w:t>
      </w:r>
    </w:p>
    <w:p w14:paraId="1AA6FD0D" w14:textId="77777777" w:rsidR="00452F29" w:rsidRDefault="00452F29" w:rsidP="00131645">
      <w:r>
        <w:rPr>
          <w:rStyle w:val="Strong"/>
        </w:rPr>
        <w:t>Logic Flow</w:t>
      </w:r>
      <w:r>
        <w:t>:</w:t>
      </w:r>
    </w:p>
    <w:p w14:paraId="134697AB" w14:textId="77777777" w:rsidR="00452F29" w:rsidRDefault="00452F29" w:rsidP="00131645">
      <w:pPr>
        <w:pStyle w:val="ListParagraph"/>
        <w:numPr>
          <w:ilvl w:val="0"/>
          <w:numId w:val="32"/>
        </w:numPr>
      </w:pPr>
      <w:r>
        <w:t>Backend triggers notification when an event occurs (order placed, shipped, delivered).</w:t>
      </w:r>
    </w:p>
    <w:p w14:paraId="16353A97" w14:textId="77777777" w:rsidR="00452F29" w:rsidRDefault="00452F29" w:rsidP="00131645">
      <w:pPr>
        <w:pStyle w:val="ListParagraph"/>
        <w:numPr>
          <w:ilvl w:val="0"/>
          <w:numId w:val="32"/>
        </w:numPr>
      </w:pPr>
      <w:r>
        <w:t>Notification stored in MySQL and displayed on user dashboard.</w:t>
      </w:r>
    </w:p>
    <w:p w14:paraId="13156091" w14:textId="77777777" w:rsidR="00452F29" w:rsidRDefault="00452F29" w:rsidP="00131645">
      <w:pPr>
        <w:pStyle w:val="ListParagraph"/>
        <w:numPr>
          <w:ilvl w:val="0"/>
          <w:numId w:val="32"/>
        </w:numPr>
      </w:pPr>
      <w:r>
        <w:t>Email notifications may be sent (optional).</w:t>
      </w:r>
    </w:p>
    <w:p w14:paraId="36264682" w14:textId="77777777" w:rsidR="00452F29" w:rsidRDefault="00452F29" w:rsidP="00131645">
      <w:pPr>
        <w:pStyle w:val="ListParagraph"/>
        <w:numPr>
          <w:ilvl w:val="0"/>
          <w:numId w:val="32"/>
        </w:numPr>
      </w:pPr>
      <w:r>
        <w:t>Admin receives low-stock alerts.</w:t>
      </w:r>
    </w:p>
    <w:p w14:paraId="1F9C9943" w14:textId="756BCD07" w:rsidR="002254CE" w:rsidRDefault="00000000">
      <w:r>
        <w:br/>
      </w:r>
    </w:p>
    <w:p w14:paraId="1F080A39" w14:textId="77777777" w:rsidR="00452F29" w:rsidRDefault="00452F29">
      <w:pPr>
        <w:rPr>
          <w:rFonts w:asciiTheme="majorHAnsi" w:eastAsiaTheme="majorEastAsia" w:hAnsiTheme="majorHAnsi" w:cstheme="majorBidi"/>
          <w:b/>
          <w:bCs/>
          <w:color w:val="4F81BD" w:themeColor="accent1"/>
          <w:sz w:val="26"/>
          <w:szCs w:val="26"/>
        </w:rPr>
      </w:pPr>
      <w:r>
        <w:br w:type="page"/>
      </w:r>
    </w:p>
    <w:p w14:paraId="55B05BF5" w14:textId="1D569E6A" w:rsidR="002254CE" w:rsidRDefault="00000000">
      <w:pPr>
        <w:pStyle w:val="Heading2"/>
      </w:pPr>
      <w:r>
        <w:lastRenderedPageBreak/>
        <w:t>Methodology Adopted, System Implementation &amp; Hardware/Software Used</w:t>
      </w:r>
    </w:p>
    <w:p w14:paraId="1B46C511" w14:textId="77777777" w:rsidR="00104BD4" w:rsidRDefault="00104BD4" w:rsidP="00104BD4"/>
    <w:p w14:paraId="0F6E9221" w14:textId="55EA5EE1" w:rsidR="00104BD4" w:rsidRPr="008E7301" w:rsidRDefault="00104BD4" w:rsidP="00104BD4">
      <w:r w:rsidRPr="008E7301">
        <w:t>The project is developed on a standard system using:</w:t>
      </w:r>
    </w:p>
    <w:p w14:paraId="1FE8C100" w14:textId="77777777" w:rsidR="00104BD4" w:rsidRPr="008E7301" w:rsidRDefault="00104BD4" w:rsidP="00104BD4">
      <w:r w:rsidRPr="008E7301">
        <w:t xml:space="preserve">- Hardware: Standard Mac Air with 8 GB RAM, Apple M1 Chipset,  </w:t>
      </w:r>
      <w:r w:rsidRPr="008E7301">
        <w:br/>
        <w:t xml:space="preserve">- Backend Software: Java 21.0.5, Spring Boot v3.5.4, Spring v6.2.9, Apache Maven 3.9.11, Tomcat Server 10.1.43, MySQL, </w:t>
      </w:r>
    </w:p>
    <w:p w14:paraId="3F40DBA4" w14:textId="77777777" w:rsidR="00104BD4" w:rsidRPr="008E7301" w:rsidRDefault="00104BD4" w:rsidP="00104BD4">
      <w:r w:rsidRPr="008E7301">
        <w:t>- Frontend Software: Angular 20.2.1, on Node JS 22,17,0, typescript                   5.8.3</w:t>
      </w:r>
    </w:p>
    <w:p w14:paraId="3636F6B9" w14:textId="77777777" w:rsidR="00104BD4" w:rsidRPr="008E7301" w:rsidRDefault="00104BD4" w:rsidP="00104BD4">
      <w:r w:rsidRPr="008E7301">
        <w:t xml:space="preserve">- ML Engine: R 4.5.1, </w:t>
      </w:r>
      <w:proofErr w:type="spellStart"/>
      <w:r w:rsidRPr="008E7301">
        <w:t>RStuio</w:t>
      </w:r>
      <w:proofErr w:type="spellEnd"/>
      <w:r w:rsidRPr="008E7301">
        <w:t xml:space="preserve"> Postman, R Studio 2025.05.1, </w:t>
      </w:r>
    </w:p>
    <w:p w14:paraId="75A3F05E" w14:textId="77777777" w:rsidR="00104BD4" w:rsidRPr="008E7301" w:rsidRDefault="00104BD4" w:rsidP="00104BD4">
      <w:r w:rsidRPr="008E7301">
        <w:t>- Database: MySQL 9.3.0</w:t>
      </w:r>
    </w:p>
    <w:p w14:paraId="2D494C32" w14:textId="77777777" w:rsidR="00104BD4" w:rsidRPr="008E7301" w:rsidRDefault="00104BD4" w:rsidP="00104BD4">
      <w:r w:rsidRPr="008E7301">
        <w:t>- IDE: 1.103.2, Mermaid &amp; Figma</w:t>
      </w:r>
    </w:p>
    <w:p w14:paraId="6FFCF25A" w14:textId="77777777" w:rsidR="00104BD4" w:rsidRPr="008E7301" w:rsidRDefault="00104BD4" w:rsidP="00104BD4">
      <w:r w:rsidRPr="008E7301">
        <w:t>- Version Control: git version 2.48.1</w:t>
      </w:r>
      <w:r w:rsidRPr="008E7301">
        <w:br/>
      </w:r>
    </w:p>
    <w:p w14:paraId="491845F8" w14:textId="77777777" w:rsidR="00131645" w:rsidRDefault="00131645">
      <w:pPr>
        <w:rPr>
          <w:rFonts w:asciiTheme="majorHAnsi" w:eastAsiaTheme="majorEastAsia" w:hAnsiTheme="majorHAnsi" w:cstheme="majorBidi"/>
          <w:b/>
          <w:bCs/>
          <w:color w:val="4F81BD" w:themeColor="accent1"/>
          <w:sz w:val="26"/>
          <w:szCs w:val="26"/>
        </w:rPr>
      </w:pPr>
      <w:r>
        <w:br w:type="page"/>
      </w:r>
    </w:p>
    <w:p w14:paraId="36E756A2" w14:textId="3198AC57" w:rsidR="002254CE" w:rsidRDefault="00000000">
      <w:pPr>
        <w:pStyle w:val="Heading2"/>
      </w:pPr>
      <w:r>
        <w:lastRenderedPageBreak/>
        <w:t>System Maintenance &amp; Evaluation</w:t>
      </w:r>
    </w:p>
    <w:p w14:paraId="63F35A6B" w14:textId="77777777" w:rsidR="002254CE" w:rsidRDefault="00000000">
      <w:r>
        <w:t>The system is designed to be scalable, maintainable, and secure. Future improvements include advanced ML-based recommendations.</w:t>
      </w:r>
    </w:p>
    <w:p w14:paraId="68E05FED" w14:textId="77777777" w:rsidR="00631362" w:rsidRDefault="00631362"/>
    <w:p w14:paraId="09E0A559" w14:textId="77777777" w:rsidR="002254CE" w:rsidRDefault="00000000">
      <w:pPr>
        <w:pStyle w:val="Heading2"/>
      </w:pPr>
      <w:r>
        <w:t>Cost and Benefit Analysis</w:t>
      </w:r>
    </w:p>
    <w:p w14:paraId="0A33FF15" w14:textId="06C04826" w:rsidR="002254CE" w:rsidRDefault="00000000">
      <w:r w:rsidRPr="00631362">
        <w:rPr>
          <w:b/>
          <w:bCs/>
        </w:rPr>
        <w:t>Cost:</w:t>
      </w:r>
      <w:r>
        <w:t xml:space="preserve"> Development time, infrastructure (hosting, DB), and testing tools.</w:t>
      </w:r>
      <w:r>
        <w:br/>
      </w:r>
      <w:r w:rsidRPr="00631362">
        <w:rPr>
          <w:b/>
          <w:bCs/>
        </w:rPr>
        <w:t>Benefit:</w:t>
      </w:r>
      <w:r>
        <w:t xml:space="preserve"> Real-world industry-level platform, reusable modules, customer engagement, and learning advanced technologies.</w:t>
      </w:r>
      <w:r>
        <w:br/>
      </w:r>
    </w:p>
    <w:p w14:paraId="07CD8181" w14:textId="77777777" w:rsidR="002254CE" w:rsidRDefault="00000000">
      <w:pPr>
        <w:pStyle w:val="Heading2"/>
      </w:pPr>
      <w:r>
        <w:t>Detailed Life Cycle of the Project</w:t>
      </w:r>
    </w:p>
    <w:p w14:paraId="71EDE02B" w14:textId="77777777" w:rsidR="002254CE" w:rsidRDefault="00000000">
      <w:r>
        <w:t>Requirements → Design → Development → Testing → Deployment → Maintenance</w:t>
      </w:r>
    </w:p>
    <w:p w14:paraId="60C01F48" w14:textId="77777777" w:rsidR="00AE5E73" w:rsidRDefault="00AE5E73"/>
    <w:p w14:paraId="53D15910" w14:textId="77777777" w:rsidR="00AE5E73" w:rsidRDefault="00AE5E73" w:rsidP="00AE5E73">
      <w:pPr>
        <w:keepNext/>
        <w:jc w:val="center"/>
      </w:pPr>
      <w:r>
        <w:rPr>
          <w:noProof/>
        </w:rPr>
        <w:drawing>
          <wp:inline distT="0" distB="0" distL="0" distR="0" wp14:anchorId="0444D96E" wp14:editId="68A6F26B">
            <wp:extent cx="5815510" cy="2900001"/>
            <wp:effectExtent l="0" t="0" r="1270" b="0"/>
            <wp:docPr id="1089685610" name="Picture 17" descr="A diagram of software development life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85610" name="Picture 17" descr="A diagram of software development life cycle&#10;&#10;AI-generated content may be incorrect."/>
                    <pic:cNvPicPr/>
                  </pic:nvPicPr>
                  <pic:blipFill>
                    <a:blip r:embed="rId17"/>
                    <a:stretch>
                      <a:fillRect/>
                    </a:stretch>
                  </pic:blipFill>
                  <pic:spPr>
                    <a:xfrm>
                      <a:off x="0" y="0"/>
                      <a:ext cx="6062649" cy="3023241"/>
                    </a:xfrm>
                    <a:prstGeom prst="rect">
                      <a:avLst/>
                    </a:prstGeom>
                  </pic:spPr>
                </pic:pic>
              </a:graphicData>
            </a:graphic>
          </wp:inline>
        </w:drawing>
      </w:r>
    </w:p>
    <w:p w14:paraId="21528CDC" w14:textId="3B85ED0E" w:rsidR="00AE5E73" w:rsidRDefault="00AE5E73" w:rsidP="00AE5E73">
      <w:pPr>
        <w:pStyle w:val="Caption"/>
        <w:jc w:val="center"/>
      </w:pPr>
      <w:r>
        <w:t xml:space="preserve">Figure </w:t>
      </w:r>
      <w:fldSimple w:instr=" SEQ Figure \* ARABIC ">
        <w:r>
          <w:rPr>
            <w:noProof/>
          </w:rPr>
          <w:t>12</w:t>
        </w:r>
      </w:fldSimple>
      <w:r>
        <w:t xml:space="preserve"> SDLC Lifecycle</w:t>
      </w:r>
    </w:p>
    <w:p w14:paraId="32F8048F" w14:textId="6F9F7827" w:rsidR="00131645" w:rsidRDefault="00131645" w:rsidP="00AE5E73">
      <w:pPr>
        <w:jc w:val="center"/>
        <w:rPr>
          <w:rFonts w:asciiTheme="majorHAnsi" w:eastAsiaTheme="majorEastAsia" w:hAnsiTheme="majorHAnsi" w:cstheme="majorBidi"/>
          <w:b/>
          <w:bCs/>
          <w:color w:val="4F81BD" w:themeColor="accent1"/>
          <w:sz w:val="26"/>
          <w:szCs w:val="26"/>
        </w:rPr>
      </w:pPr>
      <w:r>
        <w:br w:type="page"/>
      </w:r>
    </w:p>
    <w:p w14:paraId="4DBDB533" w14:textId="4341160F" w:rsidR="002254CE" w:rsidRDefault="00000000">
      <w:pPr>
        <w:pStyle w:val="Heading2"/>
      </w:pPr>
      <w:r>
        <w:lastRenderedPageBreak/>
        <w:t>ERD &amp; DFD</w:t>
      </w:r>
    </w:p>
    <w:p w14:paraId="2414FDA4" w14:textId="77777777" w:rsidR="00AE5E73" w:rsidRDefault="00AE5E73"/>
    <w:p w14:paraId="01DD4ECE" w14:textId="499995CF" w:rsidR="002254CE" w:rsidRDefault="00000000">
      <w:r>
        <w:t>Entity Relationship Diagram and Data Flow Diagrams describe the structure and data flow of the system.</w:t>
      </w:r>
    </w:p>
    <w:p w14:paraId="56956AF2" w14:textId="77777777" w:rsidR="00131645" w:rsidRDefault="00131645"/>
    <w:p w14:paraId="3C509895" w14:textId="77777777" w:rsidR="00AE5E73" w:rsidRDefault="00131645" w:rsidP="00AE5E73">
      <w:pPr>
        <w:keepNext/>
        <w:jc w:val="center"/>
      </w:pPr>
      <w:r>
        <w:rPr>
          <w:noProof/>
        </w:rPr>
        <w:drawing>
          <wp:inline distT="0" distB="0" distL="0" distR="0" wp14:anchorId="71A31ECA" wp14:editId="5B3475EF">
            <wp:extent cx="5486400" cy="4692650"/>
            <wp:effectExtent l="0" t="0" r="0" b="6350"/>
            <wp:docPr id="416933272"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33272" name="Picture 4" descr="A diagram of a computer&#10;&#10;AI-generated content may be incorrect."/>
                    <pic:cNvPicPr/>
                  </pic:nvPicPr>
                  <pic:blipFill>
                    <a:blip r:embed="rId18"/>
                    <a:stretch>
                      <a:fillRect/>
                    </a:stretch>
                  </pic:blipFill>
                  <pic:spPr>
                    <a:xfrm>
                      <a:off x="0" y="0"/>
                      <a:ext cx="5486400" cy="4692650"/>
                    </a:xfrm>
                    <a:prstGeom prst="rect">
                      <a:avLst/>
                    </a:prstGeom>
                  </pic:spPr>
                </pic:pic>
              </a:graphicData>
            </a:graphic>
          </wp:inline>
        </w:drawing>
      </w:r>
    </w:p>
    <w:p w14:paraId="7AFA4D9D" w14:textId="3B8A743A" w:rsidR="00AE5E73" w:rsidRDefault="00AE5E73" w:rsidP="00AE5E73">
      <w:pPr>
        <w:pStyle w:val="Caption"/>
        <w:jc w:val="center"/>
      </w:pPr>
      <w:r>
        <w:t xml:space="preserve">Figure </w:t>
      </w:r>
      <w:fldSimple w:instr=" SEQ Figure \* ARABIC ">
        <w:r>
          <w:rPr>
            <w:noProof/>
          </w:rPr>
          <w:t>13</w:t>
        </w:r>
      </w:fldSimple>
      <w:r>
        <w:t xml:space="preserve"> ERD Diagram</w:t>
      </w:r>
    </w:p>
    <w:p w14:paraId="25430F50" w14:textId="651A4832" w:rsidR="00131645" w:rsidRDefault="00131645" w:rsidP="00AE5E73">
      <w:pPr>
        <w:jc w:val="center"/>
        <w:rPr>
          <w:rFonts w:asciiTheme="majorHAnsi" w:eastAsiaTheme="majorEastAsia" w:hAnsiTheme="majorHAnsi" w:cstheme="majorBidi"/>
          <w:b/>
          <w:bCs/>
          <w:color w:val="4F81BD" w:themeColor="accent1"/>
          <w:sz w:val="26"/>
          <w:szCs w:val="26"/>
        </w:rPr>
      </w:pPr>
      <w:r>
        <w:br w:type="page"/>
      </w:r>
    </w:p>
    <w:p w14:paraId="2224F02E" w14:textId="6FD3A3E2" w:rsidR="002254CE" w:rsidRDefault="00000000">
      <w:pPr>
        <w:pStyle w:val="Heading2"/>
      </w:pPr>
      <w:r>
        <w:lastRenderedPageBreak/>
        <w:t>Input and Output Screen Design</w:t>
      </w:r>
    </w:p>
    <w:p w14:paraId="7E1EE927" w14:textId="77777777" w:rsidR="002254CE" w:rsidRDefault="00000000">
      <w:r>
        <w:t>Frontend screens include Login, Product Listing, Cart, Checkout, Admin Dashboard. Outputs include invoices, reports, and recommendations.</w:t>
      </w:r>
    </w:p>
    <w:p w14:paraId="136EA5BD" w14:textId="77777777" w:rsidR="00131645" w:rsidRDefault="00131645">
      <w:pPr>
        <w:rPr>
          <w:rFonts w:asciiTheme="majorHAnsi" w:eastAsiaTheme="majorEastAsia" w:hAnsiTheme="majorHAnsi" w:cstheme="majorBidi"/>
          <w:b/>
          <w:bCs/>
          <w:color w:val="4F81BD" w:themeColor="accent1"/>
          <w:sz w:val="26"/>
          <w:szCs w:val="26"/>
        </w:rPr>
      </w:pPr>
      <w:r>
        <w:br w:type="page"/>
      </w:r>
    </w:p>
    <w:p w14:paraId="02E38937" w14:textId="18AF2D6E" w:rsidR="002254CE" w:rsidRDefault="00000000">
      <w:pPr>
        <w:pStyle w:val="Heading2"/>
      </w:pPr>
      <w:r>
        <w:lastRenderedPageBreak/>
        <w:t>Testing</w:t>
      </w:r>
    </w:p>
    <w:p w14:paraId="6E13A2D3" w14:textId="77777777" w:rsidR="002254CE" w:rsidRDefault="00000000">
      <w:r>
        <w:t>Unit testing with JUnit, API testing with Postman, and manual user testing for validation.</w:t>
      </w:r>
    </w:p>
    <w:p w14:paraId="1B741810" w14:textId="77777777" w:rsidR="00131645" w:rsidRDefault="00131645">
      <w:pPr>
        <w:rPr>
          <w:rFonts w:asciiTheme="majorHAnsi" w:eastAsiaTheme="majorEastAsia" w:hAnsiTheme="majorHAnsi" w:cstheme="majorBidi"/>
          <w:b/>
          <w:bCs/>
          <w:color w:val="4F81BD" w:themeColor="accent1"/>
          <w:sz w:val="26"/>
          <w:szCs w:val="26"/>
        </w:rPr>
      </w:pPr>
      <w:r>
        <w:br w:type="page"/>
      </w:r>
    </w:p>
    <w:p w14:paraId="025A5A11" w14:textId="16D8EFCC" w:rsidR="002254CE" w:rsidRDefault="00000000">
      <w:pPr>
        <w:pStyle w:val="Heading2"/>
      </w:pPr>
      <w:r>
        <w:lastRenderedPageBreak/>
        <w:t>User/Operational Manual</w:t>
      </w:r>
    </w:p>
    <w:p w14:paraId="5F3DE74F" w14:textId="77777777" w:rsidR="002254CE" w:rsidRDefault="00000000">
      <w:r>
        <w:t>Includes access rights, security measures, admin controls, backup procedures, and user guidelines.</w:t>
      </w:r>
    </w:p>
    <w:p w14:paraId="64DFB730" w14:textId="77777777" w:rsidR="002254CE" w:rsidRDefault="00000000">
      <w:r>
        <w:br w:type="page"/>
      </w:r>
    </w:p>
    <w:p w14:paraId="75839615" w14:textId="77777777" w:rsidR="002254CE" w:rsidRDefault="00000000">
      <w:pPr>
        <w:pStyle w:val="Heading1"/>
      </w:pPr>
      <w:r>
        <w:lastRenderedPageBreak/>
        <w:t>Annexures</w:t>
      </w:r>
    </w:p>
    <w:p w14:paraId="5421A82D" w14:textId="77777777" w:rsidR="002254CE" w:rsidRDefault="00000000">
      <w:pPr>
        <w:pStyle w:val="Heading2"/>
      </w:pPr>
      <w:r>
        <w:t>Data Dictionary</w:t>
      </w:r>
    </w:p>
    <w:p w14:paraId="34C2715B" w14:textId="416C6F2B" w:rsidR="00D95DCD" w:rsidRDefault="00D95DCD"/>
    <w:tbl>
      <w:tblPr>
        <w:tblW w:w="0" w:type="dxa"/>
        <w:tblCellMar>
          <w:left w:w="0" w:type="dxa"/>
          <w:right w:w="0" w:type="dxa"/>
        </w:tblCellMar>
        <w:tblLook w:val="04A0" w:firstRow="1" w:lastRow="0" w:firstColumn="1" w:lastColumn="0" w:noHBand="0" w:noVBand="1"/>
      </w:tblPr>
      <w:tblGrid>
        <w:gridCol w:w="1614"/>
        <w:gridCol w:w="1925"/>
        <w:gridCol w:w="1302"/>
        <w:gridCol w:w="3889"/>
      </w:tblGrid>
      <w:tr w:rsidR="00D95DCD" w:rsidRPr="00D95DCD" w14:paraId="1E56137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37EBC" w14:textId="77777777" w:rsidR="00D95DCD" w:rsidRPr="00D95DCD" w:rsidRDefault="00D95DCD" w:rsidP="00D95DCD">
            <w:pPr>
              <w:spacing w:line="240" w:lineRule="auto"/>
              <w:rPr>
                <w:rFonts w:ascii="Arial" w:eastAsia="Times New Roman" w:hAnsi="Arial" w:cs="Arial"/>
                <w:b/>
                <w:bCs/>
                <w:lang w:val="en-CA"/>
              </w:rPr>
            </w:pPr>
            <w:r w:rsidRPr="00D95DCD">
              <w:rPr>
                <w:rFonts w:ascii="Arial" w:eastAsia="Times New Roman" w:hAnsi="Arial" w:cs="Arial"/>
                <w:b/>
                <w:bCs/>
                <w:lang w:val="en-CA"/>
              </w:rPr>
              <w:t>Table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1C17F" w14:textId="77777777" w:rsidR="00D95DCD" w:rsidRPr="00D95DCD" w:rsidRDefault="00D95DCD" w:rsidP="00D95DCD">
            <w:pPr>
              <w:spacing w:line="240" w:lineRule="auto"/>
              <w:rPr>
                <w:rFonts w:ascii="Arial" w:eastAsia="Times New Roman" w:hAnsi="Arial" w:cs="Arial"/>
                <w:b/>
                <w:bCs/>
                <w:lang w:val="en-CA"/>
              </w:rPr>
            </w:pPr>
            <w:r w:rsidRPr="00D95DCD">
              <w:rPr>
                <w:rFonts w:ascii="Arial" w:eastAsia="Times New Roman" w:hAnsi="Arial" w:cs="Arial"/>
                <w:b/>
                <w:bCs/>
                <w:lang w:val="en-CA"/>
              </w:rPr>
              <w:t>Column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8FEC0" w14:textId="77777777" w:rsidR="00D95DCD" w:rsidRPr="00D95DCD" w:rsidRDefault="00D95DCD" w:rsidP="00D95DCD">
            <w:pPr>
              <w:spacing w:line="240" w:lineRule="auto"/>
              <w:rPr>
                <w:rFonts w:ascii="Arial" w:eastAsia="Times New Roman" w:hAnsi="Arial" w:cs="Arial"/>
                <w:b/>
                <w:bCs/>
                <w:lang w:val="en-CA"/>
              </w:rPr>
            </w:pPr>
            <w:r w:rsidRPr="00D95DCD">
              <w:rPr>
                <w:rFonts w:ascii="Arial" w:eastAsia="Times New Roman" w:hAnsi="Arial" w:cs="Arial"/>
                <w:b/>
                <w:bCs/>
                <w:lang w:val="en-CA"/>
              </w:rPr>
              <w:t>Data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1EEE1" w14:textId="77777777" w:rsidR="00D95DCD" w:rsidRPr="00D95DCD" w:rsidRDefault="00D95DCD" w:rsidP="00D95DCD">
            <w:pPr>
              <w:spacing w:line="240" w:lineRule="auto"/>
              <w:rPr>
                <w:rFonts w:ascii="Arial" w:eastAsia="Times New Roman" w:hAnsi="Arial" w:cs="Arial"/>
                <w:b/>
                <w:bCs/>
                <w:lang w:val="en-CA"/>
              </w:rPr>
            </w:pPr>
            <w:r w:rsidRPr="00D95DCD">
              <w:rPr>
                <w:rFonts w:ascii="Arial" w:eastAsia="Times New Roman" w:hAnsi="Arial" w:cs="Arial"/>
                <w:b/>
                <w:bCs/>
                <w:lang w:val="en-CA"/>
              </w:rPr>
              <w:t>Description</w:t>
            </w:r>
          </w:p>
        </w:tc>
      </w:tr>
      <w:tr w:rsidR="00D95DCD" w:rsidRPr="00D95DCD" w14:paraId="52AD372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3695DF"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addresses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088B2"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8D1BB"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02CE32"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Primary key, unique identifier for the address.</w:t>
            </w:r>
          </w:p>
        </w:tc>
      </w:tr>
      <w:tr w:rsidR="00D95DCD" w:rsidRPr="00D95DCD" w14:paraId="1BE23828"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95E42"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1DF5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B1225B"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E7FE788"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city of the address.</w:t>
            </w:r>
          </w:p>
        </w:tc>
      </w:tr>
      <w:tr w:rsidR="00D95DCD" w:rsidRPr="00D95DCD" w14:paraId="571A17F8"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111A6"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EF334"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country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5134B"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0E1F252"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country of the address.</w:t>
            </w:r>
          </w:p>
        </w:tc>
      </w:tr>
      <w:tr w:rsidR="00D95DCD" w:rsidRPr="00D95DCD" w14:paraId="4E0AE038"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65951"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D3232"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created_at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B83B9"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7694F0F"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when the address record was created.</w:t>
            </w:r>
          </w:p>
        </w:tc>
      </w:tr>
      <w:tr w:rsidR="00D95DCD" w:rsidRPr="00D95DCD" w14:paraId="69EEF2A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8A228"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19BE5"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postal_code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65EFC"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B6A544"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postal code of the address.</w:t>
            </w:r>
          </w:p>
        </w:tc>
      </w:tr>
      <w:tr w:rsidR="00D95DCD" w:rsidRPr="00D95DCD" w14:paraId="0C45CED3"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EC490"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77306"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4752F"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DC07B44"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state of the address.</w:t>
            </w:r>
          </w:p>
        </w:tc>
      </w:tr>
      <w:tr w:rsidR="00D95DCD" w:rsidRPr="00D95DCD" w14:paraId="2DBABF5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C3683"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432D4"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street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ED6CB"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F82F341"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street of the address.</w:t>
            </w:r>
          </w:p>
        </w:tc>
      </w:tr>
      <w:tr w:rsidR="00D95DCD" w:rsidRPr="00D95DCD" w14:paraId="37CAA039"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BEF7B"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F3154"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updated_at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42FB8"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F277544"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the last update to the address record.</w:t>
            </w:r>
          </w:p>
        </w:tc>
      </w:tr>
      <w:tr w:rsidR="00D95DCD" w:rsidRPr="00D95DCD" w14:paraId="6259C4C1"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18179"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cart_items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0E5D5"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E055B"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F2039E5"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Primary key, unique identifier for the cart item.</w:t>
            </w:r>
          </w:p>
        </w:tc>
      </w:tr>
      <w:tr w:rsidR="00D95DCD" w:rsidRPr="00D95DCD" w14:paraId="471F1A77"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E13A8"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4CAF4"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discount_at_addition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AD1F3"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decimal(</w:t>
            </w:r>
            <w:proofErr w:type="gramEnd"/>
            <w:r w:rsidRPr="00D95DCD">
              <w:rPr>
                <w:rFonts w:ascii="Arial" w:eastAsia="Times New Roman" w:hAnsi="Arial" w:cs="Arial"/>
                <w:sz w:val="20"/>
                <w:szCs w:val="20"/>
                <w:lang w:val="en-CA"/>
              </w:rPr>
              <w:t>38,2)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D2532EA"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discount applied to the product at the time it was added to the cart.</w:t>
            </w:r>
          </w:p>
        </w:tc>
      </w:tr>
      <w:tr w:rsidR="00D95DCD" w:rsidRPr="00D95DCD" w14:paraId="02E537E3"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730CF"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8260E"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price_at_addition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8AB0C"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decimal(</w:t>
            </w:r>
            <w:proofErr w:type="gramEnd"/>
            <w:r w:rsidRPr="00D95DCD">
              <w:rPr>
                <w:rFonts w:ascii="Arial" w:eastAsia="Times New Roman" w:hAnsi="Arial" w:cs="Arial"/>
                <w:sz w:val="20"/>
                <w:szCs w:val="20"/>
                <w:lang w:val="en-CA"/>
              </w:rPr>
              <w:t>38,2)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D6BB89"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price of the product when it was added to the cart.</w:t>
            </w:r>
          </w:p>
        </w:tc>
      </w:tr>
      <w:tr w:rsidR="00D95DCD" w:rsidRPr="00D95DCD" w14:paraId="7CB4FB8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DAD06"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039A6F"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quantity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89607"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int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EB04E3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number of units of the product in the cart.</w:t>
            </w:r>
          </w:p>
        </w:tc>
      </w:tr>
      <w:tr w:rsidR="00D95DCD" w:rsidRPr="00D95DCD" w14:paraId="3ED4984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3482F"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50592"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38B5B"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decimal(</w:t>
            </w:r>
            <w:proofErr w:type="gramEnd"/>
            <w:r w:rsidRPr="00D95DCD">
              <w:rPr>
                <w:rFonts w:ascii="Arial" w:eastAsia="Times New Roman" w:hAnsi="Arial" w:cs="Arial"/>
                <w:sz w:val="20"/>
                <w:szCs w:val="20"/>
                <w:lang w:val="en-CA"/>
              </w:rPr>
              <w:t>38,2)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505E951"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total price for this item, including quantity and discount.</w:t>
            </w:r>
          </w:p>
        </w:tc>
      </w:tr>
      <w:tr w:rsidR="00D95DCD" w:rsidRPr="00D95DCD" w14:paraId="20775B67"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8D92"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B24CE"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cart_id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FDBF5"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26402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Foreign key referencing the carts table.</w:t>
            </w:r>
          </w:p>
        </w:tc>
      </w:tr>
      <w:tr w:rsidR="00D95DCD" w:rsidRPr="00D95DCD" w14:paraId="0E9326EA"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A4C59"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FA237"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product_id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ECE14"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B04B4A6"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Foreign key referencing the products table.</w:t>
            </w:r>
          </w:p>
        </w:tc>
      </w:tr>
      <w:tr w:rsidR="00D95DCD" w:rsidRPr="00D95DCD" w14:paraId="5E94A8D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893FC"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carts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1EE2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9620C"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E333C15"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Primary key, unique identifier for the cart.</w:t>
            </w:r>
          </w:p>
        </w:tc>
      </w:tr>
      <w:tr w:rsidR="00D95DCD" w:rsidRPr="00D95DCD" w14:paraId="6AFEBAF8"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D1815"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197B2"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created_at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57F1A"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E39D07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when the cart was created.</w:t>
            </w:r>
          </w:p>
        </w:tc>
      </w:tr>
      <w:tr w:rsidR="00D95DCD" w:rsidRPr="00D95DCD" w14:paraId="39441CE4"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7AB36"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01ED8"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total_amount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C1158"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decimal(</w:t>
            </w:r>
            <w:proofErr w:type="gramEnd"/>
            <w:r w:rsidRPr="00D95DCD">
              <w:rPr>
                <w:rFonts w:ascii="Arial" w:eastAsia="Times New Roman" w:hAnsi="Arial" w:cs="Arial"/>
                <w:sz w:val="20"/>
                <w:szCs w:val="20"/>
                <w:lang w:val="en-CA"/>
              </w:rPr>
              <w:t>38,2)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F244BF"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total price of all items in the cart.</w:t>
            </w:r>
          </w:p>
        </w:tc>
      </w:tr>
      <w:tr w:rsidR="00D95DCD" w:rsidRPr="00D95DCD" w14:paraId="43077219"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537F0"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FB540"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updated_at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92187"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E782A9B"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the last update to the cart.</w:t>
            </w:r>
          </w:p>
        </w:tc>
      </w:tr>
      <w:tr w:rsidR="00D95DCD" w:rsidRPr="00D95DCD" w14:paraId="7F3E1A48"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0F13E"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387EE"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user_id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275F9"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D14BA5B"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 xml:space="preserve">Foreign key referencing the </w:t>
            </w:r>
            <w:proofErr w:type="gramStart"/>
            <w:r w:rsidRPr="00D95DCD">
              <w:rPr>
                <w:rFonts w:ascii="Arial" w:eastAsia="Times New Roman" w:hAnsi="Arial" w:cs="Arial"/>
                <w:sz w:val="20"/>
                <w:szCs w:val="20"/>
                <w:lang w:val="en-CA"/>
              </w:rPr>
              <w:t>users</w:t>
            </w:r>
            <w:proofErr w:type="gramEnd"/>
            <w:r w:rsidRPr="00D95DCD">
              <w:rPr>
                <w:rFonts w:ascii="Arial" w:eastAsia="Times New Roman" w:hAnsi="Arial" w:cs="Arial"/>
                <w:sz w:val="20"/>
                <w:szCs w:val="20"/>
                <w:lang w:val="en-CA"/>
              </w:rPr>
              <w:t xml:space="preserve"> table.</w:t>
            </w:r>
          </w:p>
        </w:tc>
      </w:tr>
      <w:tr w:rsidR="00D95DCD" w:rsidRPr="00D95DCD" w14:paraId="3FCC61B7"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34B9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categories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6ECD8"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8D4E9"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93CE28F"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Primary key, unique identifier for the category.</w:t>
            </w:r>
          </w:p>
        </w:tc>
      </w:tr>
      <w:tr w:rsidR="00D95DCD" w:rsidRPr="00D95DCD" w14:paraId="7E48921A"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D7430"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EF0C96"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created_at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2A458"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927933D"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when the category was created.</w:t>
            </w:r>
          </w:p>
        </w:tc>
      </w:tr>
      <w:tr w:rsidR="00D95DCD" w:rsidRPr="00D95DCD" w14:paraId="60F3F341"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9F4E5"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4BC00"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D186D"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500)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DEF1EE"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A description of the category.</w:t>
            </w:r>
          </w:p>
        </w:tc>
      </w:tr>
      <w:tr w:rsidR="00D95DCD" w:rsidRPr="00D95DCD" w14:paraId="37AFE60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7DC83"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3342D"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59118"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2C0B07"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name of the category.</w:t>
            </w:r>
          </w:p>
        </w:tc>
      </w:tr>
      <w:tr w:rsidR="00D95DCD" w:rsidRPr="00D95DCD" w14:paraId="6DDBA2E3"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9911B"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0B9D5"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updated_at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61857"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209407"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the last update to the category.</w:t>
            </w:r>
          </w:p>
        </w:tc>
      </w:tr>
      <w:tr w:rsidR="00D95DCD" w:rsidRPr="00D95DCD" w14:paraId="4B82871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4D035"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order_items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450C1"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ACB3D"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A3B5CE"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Primary key, unique identifier for the order item.</w:t>
            </w:r>
          </w:p>
        </w:tc>
      </w:tr>
      <w:tr w:rsidR="00D95DCD" w:rsidRPr="00D95DCD" w14:paraId="56986E6B"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53C5E"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9D92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discount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BD845"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decimal(</w:t>
            </w:r>
            <w:proofErr w:type="gramEnd"/>
            <w:r w:rsidRPr="00D95DCD">
              <w:rPr>
                <w:rFonts w:ascii="Arial" w:eastAsia="Times New Roman" w:hAnsi="Arial" w:cs="Arial"/>
                <w:sz w:val="20"/>
                <w:szCs w:val="20"/>
                <w:lang w:val="en-CA"/>
              </w:rPr>
              <w:t>38,2)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64D6FD"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discount applied to the product at the time of purchase.</w:t>
            </w:r>
          </w:p>
        </w:tc>
      </w:tr>
      <w:tr w:rsidR="00D95DCD" w:rsidRPr="00D95DCD" w14:paraId="0145A5E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0D5CA"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674D5"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CF009"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decimal(</w:t>
            </w:r>
            <w:proofErr w:type="gramEnd"/>
            <w:r w:rsidRPr="00D95DCD">
              <w:rPr>
                <w:rFonts w:ascii="Arial" w:eastAsia="Times New Roman" w:hAnsi="Arial" w:cs="Arial"/>
                <w:sz w:val="20"/>
                <w:szCs w:val="20"/>
                <w:lang w:val="en-CA"/>
              </w:rPr>
              <w:t>38,2)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8F16F40"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price of the product at the time of purchase.</w:t>
            </w:r>
          </w:p>
        </w:tc>
      </w:tr>
      <w:tr w:rsidR="00D95DCD" w:rsidRPr="00D95DCD" w14:paraId="54AF584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A0C25"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0CBFE"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quantity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ED1CC"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int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51368FD"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number of units of the product in the order.</w:t>
            </w:r>
          </w:p>
        </w:tc>
      </w:tr>
      <w:tr w:rsidR="00D95DCD" w:rsidRPr="00D95DCD" w14:paraId="2093DFF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A4F44"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FDBBE"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DBB0C"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decimal(</w:t>
            </w:r>
            <w:proofErr w:type="gramEnd"/>
            <w:r w:rsidRPr="00D95DCD">
              <w:rPr>
                <w:rFonts w:ascii="Arial" w:eastAsia="Times New Roman" w:hAnsi="Arial" w:cs="Arial"/>
                <w:sz w:val="20"/>
                <w:szCs w:val="20"/>
                <w:lang w:val="en-CA"/>
              </w:rPr>
              <w:t>38,2)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33DAFF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total price for this item in the order.</w:t>
            </w:r>
          </w:p>
        </w:tc>
      </w:tr>
      <w:tr w:rsidR="00D95DCD" w:rsidRPr="00D95DCD" w14:paraId="525EB1FA"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039C62"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34865"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order_id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D4101"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8C3960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Foreign key referencing the orders table.</w:t>
            </w:r>
          </w:p>
        </w:tc>
      </w:tr>
      <w:tr w:rsidR="00D95DCD" w:rsidRPr="00D95DCD" w14:paraId="6AE3937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EA934"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DDA27"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product_id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6CEBB"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8E59721"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Foreign key referencing the products table.</w:t>
            </w:r>
          </w:p>
        </w:tc>
      </w:tr>
      <w:tr w:rsidR="00D95DCD" w:rsidRPr="00D95DCD" w14:paraId="41A9A969"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E460E"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orders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25589"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8496D"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2B5C09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Primary key, unique identifier for the order.</w:t>
            </w:r>
          </w:p>
        </w:tc>
      </w:tr>
      <w:tr w:rsidR="00D95DCD" w:rsidRPr="00D95DCD" w14:paraId="637E4034"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4EB1A"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C02A3"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created_at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DF7E9"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4EC9789"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when the order record was created.</w:t>
            </w:r>
          </w:p>
        </w:tc>
      </w:tr>
      <w:tr w:rsidR="00D95DCD" w:rsidRPr="00D95DCD" w14:paraId="7D3796D3"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1F822"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92A1D"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order_date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15474"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471CFA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date and time the order was placed.</w:t>
            </w:r>
          </w:p>
        </w:tc>
      </w:tr>
      <w:tr w:rsidR="00D95DCD" w:rsidRPr="00D95DCD" w14:paraId="2442980A"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20B18"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08DE1"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status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FDBBC"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enum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BDA3D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 xml:space="preserve">The </w:t>
            </w:r>
            <w:proofErr w:type="gramStart"/>
            <w:r w:rsidRPr="00D95DCD">
              <w:rPr>
                <w:rFonts w:ascii="Arial" w:eastAsia="Times New Roman" w:hAnsi="Arial" w:cs="Arial"/>
                <w:sz w:val="20"/>
                <w:szCs w:val="20"/>
                <w:lang w:val="en-CA"/>
              </w:rPr>
              <w:t>current status</w:t>
            </w:r>
            <w:proofErr w:type="gramEnd"/>
            <w:r w:rsidRPr="00D95DCD">
              <w:rPr>
                <w:rFonts w:ascii="Arial" w:eastAsia="Times New Roman" w:hAnsi="Arial" w:cs="Arial"/>
                <w:sz w:val="20"/>
                <w:szCs w:val="20"/>
                <w:lang w:val="en-CA"/>
              </w:rPr>
              <w:t xml:space="preserve"> of the order.</w:t>
            </w:r>
          </w:p>
        </w:tc>
      </w:tr>
      <w:tr w:rsidR="00D95DCD" w:rsidRPr="00D95DCD" w14:paraId="289526F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F8EED"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AE507"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total_amount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10999"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decimal(</w:t>
            </w:r>
            <w:proofErr w:type="gramEnd"/>
            <w:r w:rsidRPr="00D95DCD">
              <w:rPr>
                <w:rFonts w:ascii="Arial" w:eastAsia="Times New Roman" w:hAnsi="Arial" w:cs="Arial"/>
                <w:sz w:val="20"/>
                <w:szCs w:val="20"/>
                <w:lang w:val="en-CA"/>
              </w:rPr>
              <w:t>38,2)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379F411"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total cost of the order.</w:t>
            </w:r>
          </w:p>
        </w:tc>
      </w:tr>
      <w:tr w:rsidR="00D95DCD" w:rsidRPr="00D95DCD" w14:paraId="663AE3F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039B47"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8E7AF"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updated_at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CE5D6"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D5A2499"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the last update to the order record.</w:t>
            </w:r>
          </w:p>
        </w:tc>
      </w:tr>
      <w:tr w:rsidR="00D95DCD" w:rsidRPr="00D95DCD" w14:paraId="76377D1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84129"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8B834"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shipping_address_id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F9BE7"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BCCADE1"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Foreign key referencing the addresses table for the shipping address.</w:t>
            </w:r>
          </w:p>
        </w:tc>
      </w:tr>
      <w:tr w:rsidR="00D95DCD" w:rsidRPr="00D95DCD" w14:paraId="637D2E1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6817E"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62AA25"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user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63271"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6A138F"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 xml:space="preserve">Foreign key referencing the </w:t>
            </w:r>
            <w:proofErr w:type="gramStart"/>
            <w:r w:rsidRPr="00D95DCD">
              <w:rPr>
                <w:rFonts w:ascii="Arial" w:eastAsia="Times New Roman" w:hAnsi="Arial" w:cs="Arial"/>
                <w:sz w:val="20"/>
                <w:szCs w:val="20"/>
                <w:lang w:val="en-CA"/>
              </w:rPr>
              <w:t>users</w:t>
            </w:r>
            <w:proofErr w:type="gramEnd"/>
            <w:r w:rsidRPr="00D95DCD">
              <w:rPr>
                <w:rFonts w:ascii="Arial" w:eastAsia="Times New Roman" w:hAnsi="Arial" w:cs="Arial"/>
                <w:sz w:val="20"/>
                <w:szCs w:val="20"/>
                <w:lang w:val="en-CA"/>
              </w:rPr>
              <w:t xml:space="preserve"> table.</w:t>
            </w:r>
          </w:p>
        </w:tc>
      </w:tr>
      <w:tr w:rsidR="00D95DCD" w:rsidRPr="00D95DCD" w14:paraId="725043DA"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EEE38"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products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5B275"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C23B8"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F3354B"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Primary key, unique identifier for the product.</w:t>
            </w:r>
          </w:p>
        </w:tc>
      </w:tr>
      <w:tr w:rsidR="00D95DCD" w:rsidRPr="00D95DCD" w14:paraId="4B8718B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7F896"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845AB"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created_at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58D48"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779ED07"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when the product record was created.</w:t>
            </w:r>
          </w:p>
        </w:tc>
      </w:tr>
      <w:tr w:rsidR="00D95DCD" w:rsidRPr="00D95DCD" w14:paraId="7A82B11B"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BB890"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439DD"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CAD0D"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500)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7E7966E"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A detailed description of the product.</w:t>
            </w:r>
          </w:p>
        </w:tc>
      </w:tr>
      <w:tr w:rsidR="00D95DCD" w:rsidRPr="00D95DCD" w14:paraId="74265C9B"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14D07"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4AE88"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discount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85899"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decimal(</w:t>
            </w:r>
            <w:proofErr w:type="gramEnd"/>
            <w:r w:rsidRPr="00D95DCD">
              <w:rPr>
                <w:rFonts w:ascii="Arial" w:eastAsia="Times New Roman" w:hAnsi="Arial" w:cs="Arial"/>
                <w:sz w:val="20"/>
                <w:szCs w:val="20"/>
                <w:lang w:val="en-CA"/>
              </w:rPr>
              <w:t>38,2)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1DBB11C"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discount percentage on the product.</w:t>
            </w:r>
          </w:p>
        </w:tc>
      </w:tr>
      <w:tr w:rsidR="00D95DCD" w:rsidRPr="00D95DCD" w14:paraId="52BA660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B938D"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881FA"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image_url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3F5A78"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255)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97E70CF"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URL of the product's image.</w:t>
            </w:r>
          </w:p>
        </w:tc>
      </w:tr>
      <w:tr w:rsidR="00D95DCD" w:rsidRPr="00D95DCD" w14:paraId="0568C371"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9EB0C"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AFB88"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077E3"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C3ED05"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name of the product.</w:t>
            </w:r>
          </w:p>
        </w:tc>
      </w:tr>
      <w:tr w:rsidR="00D95DCD" w:rsidRPr="00D95DCD" w14:paraId="32274594"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E8BBD"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38249"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A264D"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decimal(</w:t>
            </w:r>
            <w:proofErr w:type="gramEnd"/>
            <w:r w:rsidRPr="00D95DCD">
              <w:rPr>
                <w:rFonts w:ascii="Arial" w:eastAsia="Times New Roman" w:hAnsi="Arial" w:cs="Arial"/>
                <w:sz w:val="20"/>
                <w:szCs w:val="20"/>
                <w:lang w:val="en-CA"/>
              </w:rPr>
              <w:t>38,2)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06C3482"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price of the product.</w:t>
            </w:r>
          </w:p>
        </w:tc>
      </w:tr>
      <w:tr w:rsidR="00D95DCD" w:rsidRPr="00D95DCD" w14:paraId="6ED7EB1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A51D41"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FFBF7"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stock_quantity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1F2CB"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int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FDC3B32"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current stock level of the product.</w:t>
            </w:r>
          </w:p>
        </w:tc>
      </w:tr>
      <w:tr w:rsidR="00D95DCD" w:rsidRPr="00D95DCD" w14:paraId="3DAF774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3C4C6"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80C8E7"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updated_at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83230"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9A4755"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the last update to the product record.</w:t>
            </w:r>
          </w:p>
        </w:tc>
      </w:tr>
      <w:tr w:rsidR="00D95DCD" w:rsidRPr="00D95DCD" w14:paraId="5A97D17A"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807C46"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C3EDA"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category_id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41E97"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C66830"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Foreign key referencing the categories table.</w:t>
            </w:r>
          </w:p>
        </w:tc>
      </w:tr>
      <w:tr w:rsidR="00D95DCD" w:rsidRPr="00D95DCD" w14:paraId="12BE6BF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C1F92"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user_interactions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3ED3F"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914F1E"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1952BCF"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Primary key, unique identifier for the interaction.</w:t>
            </w:r>
          </w:p>
        </w:tc>
      </w:tr>
      <w:tr w:rsidR="00D95DCD" w:rsidRPr="00D95DCD" w14:paraId="28CCFFD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15679"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F3514"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interaction_type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400EE"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enum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B647AF0"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type of interaction.</w:t>
            </w:r>
          </w:p>
        </w:tc>
      </w:tr>
      <w:tr w:rsidR="00D95DCD" w:rsidRPr="00D95DCD" w14:paraId="7301B07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E91FF"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3CFC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62371"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9FA50FC"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date and time the interaction occurred.</w:t>
            </w:r>
          </w:p>
        </w:tc>
      </w:tr>
      <w:tr w:rsidR="00D95DCD" w:rsidRPr="00D95DCD" w14:paraId="2935351A"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B5B56"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BBC32"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product_id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FAEB7"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5E998A"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Foreign key referencing the products table.</w:t>
            </w:r>
          </w:p>
        </w:tc>
      </w:tr>
      <w:tr w:rsidR="00D95DCD" w:rsidRPr="00D95DCD" w14:paraId="6DF33549"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E47C"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4522D"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user_id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135D4"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D4AE9AB"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 xml:space="preserve">Foreign key referencing the </w:t>
            </w:r>
            <w:proofErr w:type="gramStart"/>
            <w:r w:rsidRPr="00D95DCD">
              <w:rPr>
                <w:rFonts w:ascii="Arial" w:eastAsia="Times New Roman" w:hAnsi="Arial" w:cs="Arial"/>
                <w:sz w:val="20"/>
                <w:szCs w:val="20"/>
                <w:lang w:val="en-CA"/>
              </w:rPr>
              <w:t>users</w:t>
            </w:r>
            <w:proofErr w:type="gramEnd"/>
            <w:r w:rsidRPr="00D95DCD">
              <w:rPr>
                <w:rFonts w:ascii="Arial" w:eastAsia="Times New Roman" w:hAnsi="Arial" w:cs="Arial"/>
                <w:sz w:val="20"/>
                <w:szCs w:val="20"/>
                <w:lang w:val="en-CA"/>
              </w:rPr>
              <w:t xml:space="preserve"> table.</w:t>
            </w:r>
          </w:p>
        </w:tc>
      </w:tr>
      <w:tr w:rsidR="00D95DCD" w:rsidRPr="00D95DCD" w14:paraId="04575071"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02E94"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79D62"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DAC97"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7D2FD96"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Primary key, unique identifier for the user.</w:t>
            </w:r>
          </w:p>
        </w:tc>
      </w:tr>
      <w:tr w:rsidR="00D95DCD" w:rsidRPr="00D95DCD" w14:paraId="55CCCDD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5B693"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9EFBB"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created_at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EB9F7"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911B30"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when the user account was created.</w:t>
            </w:r>
          </w:p>
        </w:tc>
      </w:tr>
      <w:tr w:rsidR="00D95DCD" w:rsidRPr="00D95DCD" w14:paraId="2D40CA44"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17CEF"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2AFC5"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email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DF554"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0796C68"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user's email address (unique).</w:t>
            </w:r>
          </w:p>
        </w:tc>
      </w:tr>
      <w:tr w:rsidR="00D95DCD" w:rsidRPr="00D95DCD" w14:paraId="70B95FE2"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C6F8A"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FDCFE"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password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DF0A2"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255)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9857A80"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user's hashed password.</w:t>
            </w:r>
          </w:p>
        </w:tc>
      </w:tr>
      <w:tr w:rsidR="00D95DCD" w:rsidRPr="00D95DCD" w14:paraId="42FDD2A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043B6"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25218"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phone_number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4264E"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DE5208"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user's phone number.</w:t>
            </w:r>
          </w:p>
        </w:tc>
      </w:tr>
      <w:tr w:rsidR="00D95DCD" w:rsidRPr="00D95DCD" w14:paraId="32E9A7FA"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6162D"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D6BDB"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updated_at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F6A2E"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datetime(</w:t>
            </w:r>
            <w:proofErr w:type="gramEnd"/>
            <w:r w:rsidRPr="00D95DCD">
              <w:rPr>
                <w:rFonts w:ascii="Arial" w:eastAsia="Times New Roman" w:hAnsi="Arial" w:cs="Arial"/>
                <w:sz w:val="20"/>
                <w:szCs w:val="20"/>
                <w:lang w:val="en-CA"/>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C93457"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Timestamp of the last update to the user account.</w:t>
            </w:r>
          </w:p>
        </w:tc>
      </w:tr>
      <w:tr w:rsidR="00D95DCD" w:rsidRPr="00D95DCD" w14:paraId="67F78CD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DE867"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29954F"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username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19BAA"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7CDA9CA"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user's username (unique).</w:t>
            </w:r>
          </w:p>
        </w:tc>
      </w:tr>
      <w:tr w:rsidR="00D95DCD" w:rsidRPr="00D95DCD" w14:paraId="4049537B"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2E182"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2040F"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billing_address_id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26008"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D7AEFAC"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Foreign key referencing the addresses table for the billing address.</w:t>
            </w:r>
          </w:p>
        </w:tc>
      </w:tr>
      <w:tr w:rsidR="00D95DCD" w:rsidRPr="00D95DCD" w14:paraId="15B1999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45FC9"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B9483"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shipping_address_id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D2E0B"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bigint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8C4EA4"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Foreign key referencing the addresses table for the shipping address.</w:t>
            </w:r>
          </w:p>
        </w:tc>
      </w:tr>
      <w:tr w:rsidR="00D95DCD" w:rsidRPr="00D95DCD" w14:paraId="2D449D4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5EB9B5"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72BE6"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role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BD38D"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F7628"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user's role.</w:t>
            </w:r>
          </w:p>
        </w:tc>
      </w:tr>
      <w:tr w:rsidR="00D95DCD" w:rsidRPr="00D95DCD" w14:paraId="11A7014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23782"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84F18"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firstname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F0F87"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1B396A4"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user's first name.</w:t>
            </w:r>
          </w:p>
        </w:tc>
      </w:tr>
      <w:tr w:rsidR="00D95DCD" w:rsidRPr="00D95DCD" w14:paraId="12C882F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993DB" w14:textId="77777777" w:rsidR="00D95DCD" w:rsidRPr="00D95DCD" w:rsidRDefault="00D95DCD" w:rsidP="00D95DCD">
            <w:pPr>
              <w:spacing w:line="240" w:lineRule="auto"/>
              <w:rPr>
                <w:rFonts w:ascii="Arial" w:eastAsia="Times New Roman" w:hAnsi="Arial" w:cs="Arial"/>
                <w:sz w:val="20"/>
                <w:szCs w:val="20"/>
                <w:lang w:val="en-CA"/>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A0AD4" w14:textId="77777777" w:rsidR="00D95DCD" w:rsidRPr="00D95DCD" w:rsidRDefault="00D95DCD" w:rsidP="00D95DCD">
            <w:pPr>
              <w:spacing w:line="240" w:lineRule="auto"/>
              <w:rPr>
                <w:rFonts w:ascii="Arial" w:eastAsia="Times New Roman" w:hAnsi="Arial" w:cs="Arial"/>
                <w:sz w:val="20"/>
                <w:szCs w:val="20"/>
                <w:lang w:val="en-CA"/>
              </w:rPr>
            </w:pPr>
            <w:proofErr w:type="spellStart"/>
            <w:r w:rsidRPr="00D95DCD">
              <w:rPr>
                <w:rFonts w:ascii="Arial" w:eastAsia="Times New Roman" w:hAnsi="Arial" w:cs="Arial"/>
                <w:sz w:val="20"/>
                <w:szCs w:val="20"/>
                <w:lang w:val="en-CA"/>
              </w:rPr>
              <w:t>lastname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E51CA" w14:textId="77777777" w:rsidR="00D95DCD" w:rsidRPr="00D95DCD" w:rsidRDefault="00D95DCD" w:rsidP="00D95DCD">
            <w:pPr>
              <w:spacing w:line="240" w:lineRule="auto"/>
              <w:rPr>
                <w:rFonts w:ascii="Arial" w:eastAsia="Times New Roman" w:hAnsi="Arial" w:cs="Arial"/>
                <w:sz w:val="20"/>
                <w:szCs w:val="20"/>
                <w:lang w:val="en-CA"/>
              </w:rPr>
            </w:pPr>
            <w:proofErr w:type="gramStart"/>
            <w:r w:rsidRPr="00D95DCD">
              <w:rPr>
                <w:rFonts w:ascii="Arial" w:eastAsia="Times New Roman" w:hAnsi="Arial" w:cs="Arial"/>
                <w:sz w:val="20"/>
                <w:szCs w:val="20"/>
                <w:lang w:val="en-CA"/>
              </w:rPr>
              <w:t>varchar(</w:t>
            </w:r>
            <w:proofErr w:type="gramEnd"/>
            <w:r w:rsidRPr="00D95DCD">
              <w:rPr>
                <w:rFonts w:ascii="Arial" w:eastAsia="Times New Roman" w:hAnsi="Arial" w:cs="Arial"/>
                <w:sz w:val="20"/>
                <w:szCs w:val="20"/>
                <w:lang w:val="en-CA"/>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FF48613" w14:textId="77777777" w:rsidR="00D95DCD" w:rsidRPr="00D95DCD" w:rsidRDefault="00D95DCD" w:rsidP="00D95DCD">
            <w:pPr>
              <w:spacing w:line="240" w:lineRule="auto"/>
              <w:rPr>
                <w:rFonts w:ascii="Arial" w:eastAsia="Times New Roman" w:hAnsi="Arial" w:cs="Arial"/>
                <w:sz w:val="20"/>
                <w:szCs w:val="20"/>
                <w:lang w:val="en-CA"/>
              </w:rPr>
            </w:pPr>
            <w:r w:rsidRPr="00D95DCD">
              <w:rPr>
                <w:rFonts w:ascii="Arial" w:eastAsia="Times New Roman" w:hAnsi="Arial" w:cs="Arial"/>
                <w:sz w:val="20"/>
                <w:szCs w:val="20"/>
                <w:lang w:val="en-CA"/>
              </w:rPr>
              <w:t>The user's last name.</w:t>
            </w:r>
          </w:p>
        </w:tc>
      </w:tr>
    </w:tbl>
    <w:p w14:paraId="2A3DACA0" w14:textId="570D4FFD" w:rsidR="002254CE" w:rsidRDefault="00000000">
      <w:r>
        <w:br/>
      </w:r>
    </w:p>
    <w:p w14:paraId="0B0E29E8" w14:textId="77777777" w:rsidR="00D95DCD" w:rsidRDefault="00D95DCD">
      <w:pPr>
        <w:rPr>
          <w:rFonts w:asciiTheme="majorHAnsi" w:eastAsiaTheme="majorEastAsia" w:hAnsiTheme="majorHAnsi" w:cstheme="majorBidi"/>
          <w:b/>
          <w:bCs/>
          <w:color w:val="4F81BD" w:themeColor="accent1"/>
          <w:sz w:val="26"/>
          <w:szCs w:val="26"/>
        </w:rPr>
      </w:pPr>
      <w:r>
        <w:br w:type="page"/>
      </w:r>
    </w:p>
    <w:p w14:paraId="1B144DA5" w14:textId="77F19C82" w:rsidR="002254CE" w:rsidRDefault="00000000">
      <w:pPr>
        <w:pStyle w:val="Heading2"/>
      </w:pPr>
      <w:r>
        <w:lastRenderedPageBreak/>
        <w:t>List of Abbreviations</w:t>
      </w:r>
    </w:p>
    <w:p w14:paraId="74F36C69" w14:textId="77777777" w:rsidR="002254CE" w:rsidRDefault="00000000">
      <w:r>
        <w:br/>
        <w:t>API: Application Programming Interface</w:t>
      </w:r>
      <w:r>
        <w:br/>
        <w:t>DBMS: Database Management System</w:t>
      </w:r>
      <w:r>
        <w:br/>
        <w:t>ERD: Entity Relationship Diagram</w:t>
      </w:r>
      <w:r>
        <w:br/>
        <w:t>DFD: Data Flow Diagram</w:t>
      </w:r>
      <w:r>
        <w:br/>
        <w:t>JWT: JSON Web Token</w:t>
      </w:r>
      <w:r>
        <w:br/>
      </w:r>
    </w:p>
    <w:p w14:paraId="3F335EA2" w14:textId="77777777" w:rsidR="00D95DCD" w:rsidRDefault="00D95DCD">
      <w:pPr>
        <w:rPr>
          <w:rFonts w:asciiTheme="majorHAnsi" w:eastAsiaTheme="majorEastAsia" w:hAnsiTheme="majorHAnsi" w:cstheme="majorBidi"/>
          <w:b/>
          <w:bCs/>
          <w:color w:val="4F81BD" w:themeColor="accent1"/>
          <w:sz w:val="26"/>
          <w:szCs w:val="26"/>
        </w:rPr>
      </w:pPr>
      <w:r>
        <w:br w:type="page"/>
      </w:r>
    </w:p>
    <w:p w14:paraId="3992DE33" w14:textId="396A545E" w:rsidR="002254CE" w:rsidRDefault="00000000">
      <w:pPr>
        <w:pStyle w:val="Heading2"/>
      </w:pPr>
      <w:r>
        <w:lastRenderedPageBreak/>
        <w:t>References / Bibliography</w:t>
      </w:r>
    </w:p>
    <w:p w14:paraId="0A3F34AC" w14:textId="77777777" w:rsidR="00F37414" w:rsidRDefault="00F37414" w:rsidP="00F37414">
      <w:pPr>
        <w:pStyle w:val="ListParagraph"/>
      </w:pPr>
    </w:p>
    <w:p w14:paraId="0B10A830" w14:textId="0745579F" w:rsidR="00F37414" w:rsidRDefault="00000000" w:rsidP="00F37414">
      <w:pPr>
        <w:pStyle w:val="ListParagraph"/>
        <w:numPr>
          <w:ilvl w:val="0"/>
          <w:numId w:val="34"/>
        </w:numPr>
      </w:pPr>
      <w:r>
        <w:t xml:space="preserve">Spring Boot Documentation - </w:t>
      </w:r>
      <w:hyperlink r:id="rId19" w:history="1">
        <w:r w:rsidR="000A232B" w:rsidRPr="0085037D">
          <w:rPr>
            <w:rStyle w:val="Hyperlink"/>
          </w:rPr>
          <w:t>https://spring.io/projects/spring-boot</w:t>
        </w:r>
      </w:hyperlink>
      <w:r w:rsidR="000A232B">
        <w:t xml:space="preserve"> </w:t>
      </w:r>
    </w:p>
    <w:p w14:paraId="4B7F1E91" w14:textId="77777777" w:rsidR="00F37414" w:rsidRDefault="00F37414" w:rsidP="00F37414">
      <w:pPr>
        <w:pStyle w:val="ListParagraph"/>
        <w:numPr>
          <w:ilvl w:val="0"/>
          <w:numId w:val="34"/>
        </w:numPr>
      </w:pPr>
      <w:r>
        <w:t xml:space="preserve">Java Documentation: </w:t>
      </w:r>
      <w:hyperlink r:id="rId20" w:history="1">
        <w:r w:rsidRPr="0085037D">
          <w:rPr>
            <w:rStyle w:val="Hyperlink"/>
          </w:rPr>
          <w:t>https://docs.oracle.com/en/java/javase/24/</w:t>
        </w:r>
      </w:hyperlink>
      <w:r>
        <w:t xml:space="preserve"> </w:t>
      </w:r>
    </w:p>
    <w:p w14:paraId="1BC4A0AD" w14:textId="77777777" w:rsidR="00F37414" w:rsidRDefault="00F37414" w:rsidP="00F37414">
      <w:pPr>
        <w:pStyle w:val="ListParagraph"/>
        <w:numPr>
          <w:ilvl w:val="0"/>
          <w:numId w:val="34"/>
        </w:numPr>
      </w:pPr>
      <w:r>
        <w:t xml:space="preserve">Node.JS Documentation: </w:t>
      </w:r>
      <w:hyperlink r:id="rId21" w:history="1">
        <w:r w:rsidRPr="0085037D">
          <w:rPr>
            <w:rStyle w:val="Hyperlink"/>
          </w:rPr>
          <w:t>https://nodejs.org/docs/latest/api/</w:t>
        </w:r>
      </w:hyperlink>
      <w:r>
        <w:t xml:space="preserve"> </w:t>
      </w:r>
    </w:p>
    <w:p w14:paraId="23709633" w14:textId="77777777" w:rsidR="00F37414" w:rsidRDefault="000A232B" w:rsidP="00F37414">
      <w:pPr>
        <w:pStyle w:val="ListParagraph"/>
        <w:numPr>
          <w:ilvl w:val="0"/>
          <w:numId w:val="34"/>
        </w:numPr>
      </w:pPr>
      <w:r>
        <w:t>Angular Documentation</w:t>
      </w:r>
      <w:r>
        <w:t xml:space="preserve"> </w:t>
      </w:r>
      <w:r w:rsidR="00000000">
        <w:t xml:space="preserve">- </w:t>
      </w:r>
      <w:hyperlink r:id="rId22" w:history="1">
        <w:r w:rsidRPr="0085037D">
          <w:rPr>
            <w:rStyle w:val="Hyperlink"/>
          </w:rPr>
          <w:t>https://angular.io/docs</w:t>
        </w:r>
      </w:hyperlink>
      <w:r>
        <w:t xml:space="preserve"> </w:t>
      </w:r>
    </w:p>
    <w:p w14:paraId="5BDBC169" w14:textId="77777777" w:rsidR="00F37414" w:rsidRDefault="00000000" w:rsidP="00F37414">
      <w:pPr>
        <w:pStyle w:val="ListParagraph"/>
        <w:numPr>
          <w:ilvl w:val="0"/>
          <w:numId w:val="34"/>
        </w:numPr>
      </w:pPr>
      <w:r>
        <w:t xml:space="preserve">MySQL Documentation - </w:t>
      </w:r>
      <w:hyperlink r:id="rId23" w:history="1">
        <w:r w:rsidR="000A232B" w:rsidRPr="0085037D">
          <w:rPr>
            <w:rStyle w:val="Hyperlink"/>
          </w:rPr>
          <w:t>https://dev.mysql.com/doc/</w:t>
        </w:r>
      </w:hyperlink>
      <w:r w:rsidR="000A232B">
        <w:t xml:space="preserve"> </w:t>
      </w:r>
    </w:p>
    <w:p w14:paraId="71098413" w14:textId="581C970D" w:rsidR="000A232B" w:rsidRDefault="00000000" w:rsidP="00F37414">
      <w:pPr>
        <w:pStyle w:val="ListParagraph"/>
        <w:numPr>
          <w:ilvl w:val="0"/>
          <w:numId w:val="34"/>
        </w:numPr>
      </w:pPr>
      <w:r>
        <w:t>AI Recommendation Techniques</w:t>
      </w:r>
    </w:p>
    <w:p w14:paraId="11552138" w14:textId="42088962" w:rsidR="00F37414" w:rsidRDefault="00F37414" w:rsidP="00F37414">
      <w:pPr>
        <w:pStyle w:val="ListParagraph"/>
        <w:numPr>
          <w:ilvl w:val="1"/>
          <w:numId w:val="34"/>
        </w:numPr>
      </w:pPr>
      <w:r w:rsidRPr="00F37414">
        <w:rPr>
          <w:i/>
          <w:iCs/>
        </w:rPr>
        <w:t>Recommender Systems: The Textbook.</w:t>
      </w:r>
      <w:r>
        <w:t xml:space="preserve"> Springer</w:t>
      </w:r>
      <w:r>
        <w:t xml:space="preserve"> Author: </w:t>
      </w:r>
      <w:r>
        <w:t>Aggarwal, C. C.</w:t>
      </w:r>
    </w:p>
    <w:p w14:paraId="6AFE5B7F" w14:textId="1CEA524C" w:rsidR="000A232B" w:rsidRDefault="000A232B" w:rsidP="00F37414">
      <w:pPr>
        <w:pStyle w:val="ListParagraph"/>
        <w:numPr>
          <w:ilvl w:val="0"/>
          <w:numId w:val="34"/>
        </w:numPr>
      </w:pPr>
      <w:r>
        <w:t>R Language Documentation</w:t>
      </w:r>
      <w:r>
        <w:t xml:space="preserve"> – </w:t>
      </w:r>
      <w:hyperlink r:id="rId24" w:history="1">
        <w:r w:rsidRPr="0085037D">
          <w:rPr>
            <w:rStyle w:val="Hyperlink"/>
          </w:rPr>
          <w:t>https://r4ds.hadley.nz/intro.html</w:t>
        </w:r>
      </w:hyperlink>
      <w:r>
        <w:t xml:space="preserve"> </w:t>
      </w:r>
    </w:p>
    <w:p w14:paraId="5F47F61F" w14:textId="297B97E0" w:rsidR="000A232B" w:rsidRDefault="000A232B" w:rsidP="00F37414">
      <w:pPr>
        <w:pStyle w:val="ListParagraph"/>
        <w:numPr>
          <w:ilvl w:val="1"/>
          <w:numId w:val="34"/>
        </w:numPr>
      </w:pPr>
      <w:r>
        <w:t>Book: R for Data Science Author: Hadley Wickham, Mine Cetinkaya-Rundel &amp; Garrett Grolemund</w:t>
      </w:r>
    </w:p>
    <w:p w14:paraId="1CD317EA" w14:textId="05F971E1" w:rsidR="000A232B" w:rsidRDefault="000A232B" w:rsidP="00F37414">
      <w:pPr>
        <w:pStyle w:val="ListParagraph"/>
        <w:numPr>
          <w:ilvl w:val="0"/>
          <w:numId w:val="34"/>
        </w:numPr>
      </w:pPr>
      <w:r>
        <w:t xml:space="preserve">R Package </w:t>
      </w:r>
      <w:proofErr w:type="spellStart"/>
      <w:r>
        <w:t>recommenderlab</w:t>
      </w:r>
      <w:proofErr w:type="spellEnd"/>
      <w:r>
        <w:t xml:space="preserve"> </w:t>
      </w:r>
      <w:r>
        <w:t>Documentation</w:t>
      </w:r>
      <w:r>
        <w:t xml:space="preserve"> - </w:t>
      </w:r>
      <w:hyperlink r:id="rId25" w:history="1">
        <w:r w:rsidRPr="0085037D">
          <w:rPr>
            <w:rStyle w:val="Hyperlink"/>
          </w:rPr>
          <w:t>https://cran.r-project.org/web/packages/recommenderlab/index.html</w:t>
        </w:r>
      </w:hyperlink>
      <w:r>
        <w:t xml:space="preserve"> </w:t>
      </w:r>
    </w:p>
    <w:p w14:paraId="0B0F2F01" w14:textId="633B7F71" w:rsidR="000A232B" w:rsidRDefault="000A232B" w:rsidP="00F37414">
      <w:pPr>
        <w:pStyle w:val="ListParagraph"/>
        <w:numPr>
          <w:ilvl w:val="0"/>
          <w:numId w:val="34"/>
        </w:numPr>
      </w:pPr>
      <w:r>
        <w:t xml:space="preserve">R Package </w:t>
      </w:r>
      <w:r>
        <w:t xml:space="preserve">plumber </w:t>
      </w:r>
      <w:r>
        <w:t>Documentation</w:t>
      </w:r>
      <w:r>
        <w:t xml:space="preserve">: </w:t>
      </w:r>
      <w:hyperlink r:id="rId26" w:history="1">
        <w:r w:rsidRPr="0085037D">
          <w:rPr>
            <w:rStyle w:val="Hyperlink"/>
          </w:rPr>
          <w:t>https://www.rplumber.io/</w:t>
        </w:r>
      </w:hyperlink>
    </w:p>
    <w:p w14:paraId="52630D23" w14:textId="05D83212" w:rsidR="002254CE" w:rsidRDefault="000A232B" w:rsidP="00F37414">
      <w:pPr>
        <w:pStyle w:val="ListParagraph"/>
        <w:numPr>
          <w:ilvl w:val="0"/>
          <w:numId w:val="34"/>
        </w:numPr>
      </w:pPr>
      <w:r>
        <w:t>GitHub Documentation</w:t>
      </w:r>
      <w:r>
        <w:t xml:space="preserve"> - </w:t>
      </w:r>
      <w:hyperlink r:id="rId27" w:history="1">
        <w:r w:rsidR="00F37414" w:rsidRPr="0085037D">
          <w:rPr>
            <w:rStyle w:val="Hyperlink"/>
          </w:rPr>
          <w:t>https://docs.github.com/</w:t>
        </w:r>
      </w:hyperlink>
      <w:r w:rsidR="00F37414">
        <w:t xml:space="preserve"> </w:t>
      </w:r>
      <w:r w:rsidR="00000000">
        <w:br/>
      </w:r>
    </w:p>
    <w:sectPr w:rsidR="002254C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981E61"/>
    <w:multiLevelType w:val="multilevel"/>
    <w:tmpl w:val="31028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3D32DC"/>
    <w:multiLevelType w:val="multilevel"/>
    <w:tmpl w:val="DD2ED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CB5E09"/>
    <w:multiLevelType w:val="multilevel"/>
    <w:tmpl w:val="701A2B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90A51"/>
    <w:multiLevelType w:val="multilevel"/>
    <w:tmpl w:val="BC04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9372F3"/>
    <w:multiLevelType w:val="multilevel"/>
    <w:tmpl w:val="BC04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B07EC"/>
    <w:multiLevelType w:val="multilevel"/>
    <w:tmpl w:val="BC04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3040EF"/>
    <w:multiLevelType w:val="multilevel"/>
    <w:tmpl w:val="BC04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8F0D2C"/>
    <w:multiLevelType w:val="multilevel"/>
    <w:tmpl w:val="BC04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E005A7"/>
    <w:multiLevelType w:val="multilevel"/>
    <w:tmpl w:val="29A4F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3737AB"/>
    <w:multiLevelType w:val="multilevel"/>
    <w:tmpl w:val="BC04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7178D5"/>
    <w:multiLevelType w:val="multilevel"/>
    <w:tmpl w:val="BC04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0F5712"/>
    <w:multiLevelType w:val="multilevel"/>
    <w:tmpl w:val="BC04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845F28"/>
    <w:multiLevelType w:val="hybridMultilevel"/>
    <w:tmpl w:val="AB5207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89160F"/>
    <w:multiLevelType w:val="multilevel"/>
    <w:tmpl w:val="BC04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E80250"/>
    <w:multiLevelType w:val="multilevel"/>
    <w:tmpl w:val="BC04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5F56CB"/>
    <w:multiLevelType w:val="multilevel"/>
    <w:tmpl w:val="C820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513C24"/>
    <w:multiLevelType w:val="multilevel"/>
    <w:tmpl w:val="D3805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5B6ED7"/>
    <w:multiLevelType w:val="multilevel"/>
    <w:tmpl w:val="D8B8BD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E61A4E"/>
    <w:multiLevelType w:val="multilevel"/>
    <w:tmpl w:val="D496F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301E3A"/>
    <w:multiLevelType w:val="multilevel"/>
    <w:tmpl w:val="9BAA60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FA43A9"/>
    <w:multiLevelType w:val="multilevel"/>
    <w:tmpl w:val="D7F8C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4807F2"/>
    <w:multiLevelType w:val="multilevel"/>
    <w:tmpl w:val="113A2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8192F"/>
    <w:multiLevelType w:val="hybridMultilevel"/>
    <w:tmpl w:val="89D2A2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4F174E"/>
    <w:multiLevelType w:val="multilevel"/>
    <w:tmpl w:val="98BA9A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FB0EB7"/>
    <w:multiLevelType w:val="multilevel"/>
    <w:tmpl w:val="8FDA4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3485897">
    <w:abstractNumId w:val="8"/>
  </w:num>
  <w:num w:numId="2" w16cid:durableId="1278757202">
    <w:abstractNumId w:val="6"/>
  </w:num>
  <w:num w:numId="3" w16cid:durableId="1416172994">
    <w:abstractNumId w:val="5"/>
  </w:num>
  <w:num w:numId="4" w16cid:durableId="669405488">
    <w:abstractNumId w:val="4"/>
  </w:num>
  <w:num w:numId="5" w16cid:durableId="1469855169">
    <w:abstractNumId w:val="7"/>
  </w:num>
  <w:num w:numId="6" w16cid:durableId="1544251889">
    <w:abstractNumId w:val="3"/>
  </w:num>
  <w:num w:numId="7" w16cid:durableId="2091733992">
    <w:abstractNumId w:val="2"/>
  </w:num>
  <w:num w:numId="8" w16cid:durableId="654577986">
    <w:abstractNumId w:val="1"/>
  </w:num>
  <w:num w:numId="9" w16cid:durableId="1075084662">
    <w:abstractNumId w:val="0"/>
  </w:num>
  <w:num w:numId="10" w16cid:durableId="1832017127">
    <w:abstractNumId w:val="19"/>
  </w:num>
  <w:num w:numId="11" w16cid:durableId="527790854">
    <w:abstractNumId w:val="25"/>
  </w:num>
  <w:num w:numId="12" w16cid:durableId="71510989">
    <w:abstractNumId w:val="24"/>
  </w:num>
  <w:num w:numId="13" w16cid:durableId="1762406519">
    <w:abstractNumId w:val="9"/>
  </w:num>
  <w:num w:numId="14" w16cid:durableId="182323234">
    <w:abstractNumId w:val="29"/>
  </w:num>
  <w:num w:numId="15" w16cid:durableId="1354988762">
    <w:abstractNumId w:val="17"/>
  </w:num>
  <w:num w:numId="16" w16cid:durableId="495069989">
    <w:abstractNumId w:val="11"/>
  </w:num>
  <w:num w:numId="17" w16cid:durableId="411244948">
    <w:abstractNumId w:val="27"/>
  </w:num>
  <w:num w:numId="18" w16cid:durableId="810942566">
    <w:abstractNumId w:val="33"/>
  </w:num>
  <w:num w:numId="19" w16cid:durableId="1728645757">
    <w:abstractNumId w:val="26"/>
  </w:num>
  <w:num w:numId="20" w16cid:durableId="931471718">
    <w:abstractNumId w:val="10"/>
  </w:num>
  <w:num w:numId="21" w16cid:durableId="517737975">
    <w:abstractNumId w:val="28"/>
  </w:num>
  <w:num w:numId="22" w16cid:durableId="816914826">
    <w:abstractNumId w:val="32"/>
  </w:num>
  <w:num w:numId="23" w16cid:durableId="768768856">
    <w:abstractNumId w:val="30"/>
  </w:num>
  <w:num w:numId="24" w16cid:durableId="1835952979">
    <w:abstractNumId w:val="13"/>
  </w:num>
  <w:num w:numId="25" w16cid:durableId="1937009094">
    <w:abstractNumId w:val="16"/>
  </w:num>
  <w:num w:numId="26" w16cid:durableId="540744816">
    <w:abstractNumId w:val="15"/>
  </w:num>
  <w:num w:numId="27" w16cid:durableId="778136140">
    <w:abstractNumId w:val="18"/>
  </w:num>
  <w:num w:numId="28" w16cid:durableId="480199434">
    <w:abstractNumId w:val="12"/>
  </w:num>
  <w:num w:numId="29" w16cid:durableId="2093966591">
    <w:abstractNumId w:val="20"/>
  </w:num>
  <w:num w:numId="30" w16cid:durableId="702680323">
    <w:abstractNumId w:val="23"/>
  </w:num>
  <w:num w:numId="31" w16cid:durableId="1085301390">
    <w:abstractNumId w:val="14"/>
  </w:num>
  <w:num w:numId="32" w16cid:durableId="1077434612">
    <w:abstractNumId w:val="22"/>
  </w:num>
  <w:num w:numId="33" w16cid:durableId="208230210">
    <w:abstractNumId w:val="21"/>
  </w:num>
  <w:num w:numId="34" w16cid:durableId="8307581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44CF"/>
    <w:rsid w:val="000A232B"/>
    <w:rsid w:val="000B0622"/>
    <w:rsid w:val="00104BD4"/>
    <w:rsid w:val="00131645"/>
    <w:rsid w:val="0015074B"/>
    <w:rsid w:val="0021647E"/>
    <w:rsid w:val="002254CE"/>
    <w:rsid w:val="00261A4C"/>
    <w:rsid w:val="0029639D"/>
    <w:rsid w:val="00326F90"/>
    <w:rsid w:val="00445DB1"/>
    <w:rsid w:val="00452F29"/>
    <w:rsid w:val="005856C6"/>
    <w:rsid w:val="00631362"/>
    <w:rsid w:val="00786111"/>
    <w:rsid w:val="008E7301"/>
    <w:rsid w:val="00A02E29"/>
    <w:rsid w:val="00AA1D8D"/>
    <w:rsid w:val="00AE5E73"/>
    <w:rsid w:val="00AF0EA6"/>
    <w:rsid w:val="00B47730"/>
    <w:rsid w:val="00C05C25"/>
    <w:rsid w:val="00CB0664"/>
    <w:rsid w:val="00CB324F"/>
    <w:rsid w:val="00D43E53"/>
    <w:rsid w:val="00D95DCD"/>
    <w:rsid w:val="00DF7CEC"/>
    <w:rsid w:val="00EE7540"/>
    <w:rsid w:val="00F3741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E2050D"/>
  <w14:defaultImageDpi w14:val="300"/>
  <w15:docId w15:val="{A640E4D3-CC64-2B4A-AAAC-F5188D70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Body CS)"/>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D43E53"/>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HTMLCode">
    <w:name w:val="HTML Code"/>
    <w:basedOn w:val="DefaultParagraphFont"/>
    <w:uiPriority w:val="99"/>
    <w:semiHidden/>
    <w:unhideWhenUsed/>
    <w:rsid w:val="000644CF"/>
    <w:rPr>
      <w:rFonts w:ascii="Courier New" w:eastAsia="Times New Roman" w:hAnsi="Courier New" w:cs="Courier New"/>
      <w:sz w:val="20"/>
      <w:szCs w:val="20"/>
    </w:rPr>
  </w:style>
  <w:style w:type="character" w:styleId="Hyperlink">
    <w:name w:val="Hyperlink"/>
    <w:basedOn w:val="DefaultParagraphFont"/>
    <w:uiPriority w:val="99"/>
    <w:unhideWhenUsed/>
    <w:rsid w:val="000A232B"/>
    <w:rPr>
      <w:color w:val="0000FF" w:themeColor="hyperlink"/>
      <w:u w:val="single"/>
    </w:rPr>
  </w:style>
  <w:style w:type="character" w:styleId="UnresolvedMention">
    <w:name w:val="Unresolved Mention"/>
    <w:basedOn w:val="DefaultParagraphFont"/>
    <w:uiPriority w:val="99"/>
    <w:semiHidden/>
    <w:unhideWhenUsed/>
    <w:rsid w:val="000A2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rplumber.io/" TargetMode="External"/><Relationship Id="rId3" Type="http://schemas.openxmlformats.org/officeDocument/2006/relationships/styles" Target="styles.xml"/><Relationship Id="rId21" Type="http://schemas.openxmlformats.org/officeDocument/2006/relationships/hyperlink" Target="https://nodejs.org/docs/latest/api/"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ran.r-project.org/web/packages/recommenderlab/index.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cs.oracle.com/en/java/javase/2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4ds.hadley.nz/intro.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ev.mysql.com/doc/"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spring.io/projects/spring-boo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ngular.io/docs" TargetMode="External"/><Relationship Id="rId27" Type="http://schemas.openxmlformats.org/officeDocument/2006/relationships/hyperlink" Target="https://doc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37</Pages>
  <Words>4546</Words>
  <Characters>25913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30399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Sohal, Trijal</cp:lastModifiedBy>
  <cp:revision>6</cp:revision>
  <dcterms:created xsi:type="dcterms:W3CDTF">2013-12-23T23:15:00Z</dcterms:created>
  <dcterms:modified xsi:type="dcterms:W3CDTF">2025-09-01T20:23:00Z</dcterms:modified>
  <cp:category/>
</cp:coreProperties>
</file>